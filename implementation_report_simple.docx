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4439" w14:textId="77777777" w:rsidR="00F81866" w:rsidRDefault="00000000">
      <w:pPr>
        <w:jc w:val="center"/>
      </w:pPr>
      <w:r>
        <w:rPr>
          <w:b/>
          <w:color w:val="1B5E20"/>
          <w:sz w:val="44"/>
        </w:rPr>
        <w:t>Implementation Report — myGardenPlanner</w:t>
      </w:r>
    </w:p>
    <w:p w14:paraId="6A181805" w14:textId="77777777" w:rsidR="00F81866" w:rsidRDefault="00000000">
      <w:pPr>
        <w:jc w:val="center"/>
      </w:pPr>
      <w:r>
        <w:rPr>
          <w:color w:val="616161"/>
          <w:sz w:val="22"/>
        </w:rPr>
        <w:t>Mobile App &amp; Backend  |  April 2026</w:t>
      </w:r>
    </w:p>
    <w:p w14:paraId="395E6570" w14:textId="77777777" w:rsidR="00F81866" w:rsidRDefault="00000000">
      <w:pPr>
        <w:jc w:val="center"/>
      </w:pPr>
      <w:r>
        <w:rPr>
          <w:i/>
          <w:color w:val="616161"/>
          <w:sz w:val="18"/>
        </w:rPr>
        <w:t>Based entirely on the current codebase</w:t>
      </w:r>
    </w:p>
    <w:p w14:paraId="7566498F" w14:textId="77777777" w:rsidR="00F81866" w:rsidRDefault="00F81866"/>
    <w:p w14:paraId="7020E4EA" w14:textId="77777777" w:rsidR="00F81866" w:rsidRDefault="00000000">
      <w:pPr>
        <w:pStyle w:val="Heading1"/>
      </w:pPr>
      <w:r>
        <w:rPr>
          <w:color w:val="1B5E20"/>
          <w:sz w:val="32"/>
        </w:rPr>
        <w:t>1. Introduction</w:t>
      </w:r>
    </w:p>
    <w:p w14:paraId="38FAC97D" w14:textId="77777777" w:rsidR="00F81866" w:rsidRDefault="00000000">
      <w:r>
        <w:t>myGardenPlanner is a mobile app that helps people plan their garden layouts and get advice on which plants to grow. Using your phone's camera, you can take a photo of your garden and the app will analyse it to identify usable growing areas. You can also draw your garden manually on screen. Once you have a garden set up, the app recommends plants that suit your conditions — things like how sunny the spot is, what time of year it is, and where in Mauritius you are located. The app then helps you arrange those plants in a grid layout, and automatically adds planting reminders to a calendar so you know when to sow, transplant, and harvest.</w:t>
      </w:r>
      <w:r>
        <w:br/>
      </w:r>
      <w:r>
        <w:br/>
        <w:t>This report covers what has actually been built and is working in the current codebase. It is based entirely on code that exists in the project right now.</w:t>
      </w:r>
      <w:r>
        <w:br/>
      </w:r>
      <w:r>
        <w:br/>
        <w:t>The app is built with Flutter (mobile front-end), FastAPI (Python server), Firebase (data storage and login), and several AI services including Google Gemini 2.5 Flash Lite, Hugging Face Segformer, and the Perenual plant API.</w:t>
      </w:r>
    </w:p>
    <w:p w14:paraId="08108A38" w14:textId="77777777" w:rsidR="00F81866" w:rsidRDefault="00F81866"/>
    <w:p w14:paraId="7D933698" w14:textId="77777777" w:rsidR="00F81866" w:rsidRDefault="00000000">
      <w:pPr>
        <w:pStyle w:val="Heading1"/>
      </w:pPr>
      <w:r>
        <w:rPr>
          <w:color w:val="1B5E20"/>
          <w:sz w:val="32"/>
        </w:rPr>
        <w:t>2. Major Implemented Modules and Features</w:t>
      </w:r>
    </w:p>
    <w:p w14:paraId="13A26486" w14:textId="77777777" w:rsidR="00F81866" w:rsidRDefault="00000000">
      <w:pPr>
        <w:pStyle w:val="Heading2"/>
      </w:pPr>
      <w:r>
        <w:rPr>
          <w:color w:val="388E3C"/>
        </w:rPr>
        <w:t>2.1 User Authentication</w:t>
      </w:r>
    </w:p>
    <w:p w14:paraId="57F73388" w14:textId="77777777" w:rsidR="00F81866" w:rsidRDefault="00000000">
      <w:pPr>
        <w:spacing w:after="40"/>
      </w:pPr>
      <w:r>
        <w:rPr>
          <w:b/>
          <w:color w:val="616161"/>
          <w:sz w:val="16"/>
        </w:rPr>
        <w:t>WHAT IT DOES</w:t>
      </w:r>
    </w:p>
    <w:p w14:paraId="4180D3DB" w14:textId="77777777" w:rsidR="00F81866" w:rsidRDefault="00000000">
      <w:r>
        <w:t>Lets users create an account, log in, reset their password, and delete their account.</w:t>
      </w:r>
    </w:p>
    <w:p w14:paraId="064C3E2C" w14:textId="77777777" w:rsidR="00F81866" w:rsidRDefault="00000000">
      <w:pPr>
        <w:spacing w:after="40"/>
      </w:pPr>
      <w:r>
        <w:rPr>
          <w:b/>
          <w:color w:val="616161"/>
          <w:sz w:val="16"/>
        </w:rPr>
        <w:t>WHY IT MATTERS</w:t>
      </w:r>
    </w:p>
    <w:p w14:paraId="35F9C7A5" w14:textId="77777777" w:rsidR="00F81866" w:rsidRDefault="00000000">
      <w:r>
        <w:t>Every feature in the app is tied to a specific user. Without authentication, the app cannot know whose garden belongs to whom, or protect anyone's data.</w:t>
      </w:r>
    </w:p>
    <w:p w14:paraId="4A6CDE7B" w14:textId="77777777" w:rsidR="00F81866" w:rsidRDefault="00000000">
      <w:pPr>
        <w:spacing w:after="40"/>
      </w:pPr>
      <w:r>
        <w:rPr>
          <w:b/>
          <w:color w:val="616161"/>
          <w:sz w:val="16"/>
        </w:rPr>
        <w:t>HOW IT WORKS</w:t>
      </w:r>
    </w:p>
    <w:p w14:paraId="4D9FF0D8" w14:textId="77777777" w:rsidR="00F81866" w:rsidRDefault="00000000">
      <w:r>
        <w:t>The app uses Firebase Authentication. When a user types their email and password and taps "Sign In", Firebase returns a secure token that the app attaches to every future request. If a user is logged out, every screen redirects to the login page immediately.</w:t>
      </w:r>
    </w:p>
    <w:p w14:paraId="0BE77859" w14:textId="77777777" w:rsidR="00F81866" w:rsidRDefault="00000000">
      <w:pPr>
        <w:spacing w:after="40"/>
      </w:pPr>
      <w:r>
        <w:rPr>
          <w:b/>
          <w:color w:val="616161"/>
          <w:sz w:val="16"/>
        </w:rPr>
        <w:t>MAIN FILES</w:t>
      </w:r>
    </w:p>
    <w:p w14:paraId="4A0094B2" w14:textId="77777777" w:rsidR="00F81866" w:rsidRDefault="00000000">
      <w:pPr>
        <w:pStyle w:val="ListBullet"/>
      </w:pPr>
      <w:r>
        <w:rPr>
          <w:rFonts w:ascii="Courier New" w:hAnsi="Courier New"/>
          <w:color w:val="1B5E20"/>
          <w:sz w:val="17"/>
        </w:rPr>
        <w:t>gardnx_app/lib/features/auth/presentation/screens/login_screen.dart</w:t>
      </w:r>
    </w:p>
    <w:p w14:paraId="13554A82" w14:textId="77777777" w:rsidR="00F81866" w:rsidRDefault="00000000">
      <w:pPr>
        <w:pStyle w:val="ListBullet"/>
      </w:pPr>
      <w:r>
        <w:rPr>
          <w:rFonts w:ascii="Courier New" w:hAnsi="Courier New"/>
          <w:color w:val="1B5E20"/>
          <w:sz w:val="17"/>
        </w:rPr>
        <w:t>gardnx_app/lib/features/auth/presentation/providers/auth_provider.dart</w:t>
      </w:r>
    </w:p>
    <w:p w14:paraId="4A180889" w14:textId="77777777" w:rsidR="00F81866" w:rsidRDefault="00000000">
      <w:pPr>
        <w:pStyle w:val="ListBullet"/>
      </w:pPr>
      <w:r>
        <w:rPr>
          <w:rFonts w:ascii="Courier New" w:hAnsi="Courier New"/>
          <w:color w:val="1B5E20"/>
          <w:sz w:val="17"/>
        </w:rPr>
        <w:t>gardnx_app/lib/features/auth/data/repositories/auth_repository.dart</w:t>
      </w:r>
    </w:p>
    <w:p w14:paraId="170C4929" w14:textId="77777777" w:rsidR="00F81866" w:rsidRDefault="00000000">
      <w:pPr>
        <w:pStyle w:val="ListBullet"/>
      </w:pPr>
      <w:r>
        <w:rPr>
          <w:rFonts w:ascii="Courier New" w:hAnsi="Courier New"/>
          <w:color w:val="1B5E20"/>
          <w:sz w:val="17"/>
        </w:rPr>
        <w:lastRenderedPageBreak/>
        <w:t>gardnx_app/lib/shared/providers/firebase_providers.dart</w:t>
      </w:r>
    </w:p>
    <w:p w14:paraId="4D5F781F" w14:textId="77777777" w:rsidR="00F81866" w:rsidRDefault="00F81866"/>
    <w:p w14:paraId="62900903" w14:textId="77777777" w:rsidR="00F81866" w:rsidRDefault="00000000">
      <w:pPr>
        <w:pStyle w:val="Heading2"/>
      </w:pPr>
      <w:r>
        <w:rPr>
          <w:color w:val="388E3C"/>
        </w:rPr>
        <w:t>2.2 User Profile</w:t>
      </w:r>
    </w:p>
    <w:p w14:paraId="4AB6AA6E" w14:textId="77777777" w:rsidR="00F81866" w:rsidRDefault="00000000">
      <w:pPr>
        <w:spacing w:after="40"/>
      </w:pPr>
      <w:r>
        <w:rPr>
          <w:b/>
          <w:color w:val="616161"/>
          <w:sz w:val="16"/>
        </w:rPr>
        <w:t>WHAT IT DOES</w:t>
      </w:r>
    </w:p>
    <w:p w14:paraId="5CB51ED7" w14:textId="77777777" w:rsidR="00F81866" w:rsidRDefault="00000000">
      <w:r>
        <w:t>Displays the user's name, email, profile photo, experience level, plant preferences, and region. All can be edited in the app.</w:t>
      </w:r>
    </w:p>
    <w:p w14:paraId="2B6D18FD" w14:textId="77777777" w:rsidR="00F81866" w:rsidRDefault="00000000">
      <w:pPr>
        <w:spacing w:after="40"/>
      </w:pPr>
      <w:r>
        <w:rPr>
          <w:b/>
          <w:color w:val="616161"/>
          <w:sz w:val="16"/>
        </w:rPr>
        <w:t>WHY IT MATTERS</w:t>
      </w:r>
    </w:p>
    <w:p w14:paraId="1364778E" w14:textId="77777777" w:rsidR="00F81866" w:rsidRDefault="00000000">
      <w:r>
        <w:t>The profile stores personal preferences that feed into plant recommendations.</w:t>
      </w:r>
    </w:p>
    <w:p w14:paraId="104B4DAB" w14:textId="77777777" w:rsidR="00F81866" w:rsidRDefault="00000000">
      <w:pPr>
        <w:spacing w:after="40"/>
      </w:pPr>
      <w:r>
        <w:rPr>
          <w:b/>
          <w:color w:val="616161"/>
          <w:sz w:val="16"/>
        </w:rPr>
        <w:t>HOW IT WORKS</w:t>
      </w:r>
    </w:p>
    <w:p w14:paraId="33EF4CBF" w14:textId="77777777" w:rsidR="00F81866" w:rsidRDefault="00000000">
      <w:r>
        <w:t>Profile data is stored in Firestore under a users collection. Profile photo uploads go to Firebase Storage, and the URL is saved back into the Firestore profile document.</w:t>
      </w:r>
    </w:p>
    <w:p w14:paraId="7E601AFE" w14:textId="77777777" w:rsidR="00F81866" w:rsidRDefault="00000000">
      <w:pPr>
        <w:spacing w:after="40"/>
      </w:pPr>
      <w:r>
        <w:rPr>
          <w:b/>
          <w:color w:val="616161"/>
          <w:sz w:val="16"/>
        </w:rPr>
        <w:t>MAIN FILES</w:t>
      </w:r>
    </w:p>
    <w:p w14:paraId="47F879C9" w14:textId="77777777" w:rsidR="00F81866" w:rsidRDefault="00000000">
      <w:pPr>
        <w:pStyle w:val="ListBullet"/>
      </w:pPr>
      <w:r>
        <w:rPr>
          <w:rFonts w:ascii="Courier New" w:hAnsi="Courier New"/>
          <w:color w:val="1B5E20"/>
          <w:sz w:val="17"/>
        </w:rPr>
        <w:t>gardnx_app/lib/features/profile/presentation/screens/profile_screen.dart</w:t>
      </w:r>
    </w:p>
    <w:p w14:paraId="2264E312" w14:textId="77777777" w:rsidR="00F81866" w:rsidRDefault="00000000">
      <w:pPr>
        <w:pStyle w:val="ListBullet"/>
      </w:pPr>
      <w:r>
        <w:rPr>
          <w:rFonts w:ascii="Courier New" w:hAnsi="Courier New"/>
          <w:color w:val="1B5E20"/>
          <w:sz w:val="17"/>
        </w:rPr>
        <w:t>gardnx_app/lib/features/auth/presentation/providers/auth_provider.dart</w:t>
      </w:r>
    </w:p>
    <w:p w14:paraId="1367F538" w14:textId="77777777" w:rsidR="00F81866" w:rsidRDefault="00F81866"/>
    <w:p w14:paraId="16372A5B" w14:textId="77777777" w:rsidR="00F81866" w:rsidRDefault="00000000">
      <w:pPr>
        <w:pStyle w:val="Heading2"/>
      </w:pPr>
      <w:r>
        <w:rPr>
          <w:color w:val="388E3C"/>
        </w:rPr>
        <w:t>2.3 Firestore Database Integration</w:t>
      </w:r>
    </w:p>
    <w:p w14:paraId="5D60A3B2" w14:textId="77777777" w:rsidR="00F81866" w:rsidRDefault="00000000">
      <w:pPr>
        <w:spacing w:after="40"/>
      </w:pPr>
      <w:r>
        <w:rPr>
          <w:b/>
          <w:color w:val="616161"/>
          <w:sz w:val="16"/>
        </w:rPr>
        <w:t>WHAT IT DOES</w:t>
      </w:r>
    </w:p>
    <w:p w14:paraId="5F74DE2C" w14:textId="77777777" w:rsidR="00F81866" w:rsidRDefault="00000000">
      <w:r>
        <w:t>Stores and retrieves all app data — gardens, beds, plant layouts, calendar events, tasks, and user profiles.</w:t>
      </w:r>
    </w:p>
    <w:p w14:paraId="217C1727" w14:textId="77777777" w:rsidR="00F81866" w:rsidRDefault="00000000">
      <w:pPr>
        <w:spacing w:after="40"/>
      </w:pPr>
      <w:r>
        <w:rPr>
          <w:b/>
          <w:color w:val="616161"/>
          <w:sz w:val="16"/>
        </w:rPr>
        <w:t>WHY IT MATTERS</w:t>
      </w:r>
    </w:p>
    <w:p w14:paraId="3090EC7D" w14:textId="77777777" w:rsidR="00F81866" w:rsidRDefault="00000000">
      <w:r>
        <w:t>This is the backbone of the app. Without Firestore, nothing would be saved between sessions.</w:t>
      </w:r>
    </w:p>
    <w:p w14:paraId="42CD4F87" w14:textId="77777777" w:rsidR="00F81866" w:rsidRDefault="00000000">
      <w:pPr>
        <w:spacing w:after="40"/>
      </w:pPr>
      <w:r>
        <w:rPr>
          <w:b/>
          <w:color w:val="616161"/>
          <w:sz w:val="16"/>
        </w:rPr>
        <w:t>HOW IT WORKS</w:t>
      </w:r>
    </w:p>
    <w:p w14:paraId="5970B8E5" w14:textId="77777777" w:rsidR="00F81866" w:rsidRDefault="00000000">
      <w:r>
        <w:t>The app organises data into collections. Gardens are stored in a gardens collection. Each garden has sub-collections for beds, layouts, events, and tasks. Security rules ensure users can only read and write their own data.</w:t>
      </w:r>
      <w:r>
        <w:br/>
      </w:r>
      <w:r>
        <w:br/>
        <w:t>Data structure:</w:t>
      </w:r>
      <w:r>
        <w:br/>
        <w:t xml:space="preserve">  /plants/{plantId}        — plant catalog</w:t>
      </w:r>
      <w:r>
        <w:br/>
        <w:t xml:space="preserve">  /users/{userId}          — user profiles</w:t>
      </w:r>
      <w:r>
        <w:br/>
        <w:t xml:space="preserve">  /gardens/{gardenId}      — garden metadata</w:t>
      </w:r>
      <w:r>
        <w:br/>
        <w:t xml:space="preserve">      /beds/{bedId}        — garden beds</w:t>
      </w:r>
      <w:r>
        <w:br/>
        <w:t xml:space="preserve">      /layouts/{layoutId}  — plant placements</w:t>
      </w:r>
      <w:r>
        <w:br/>
        <w:t xml:space="preserve">      /events/{eventId}    — calendar events</w:t>
      </w:r>
      <w:r>
        <w:br/>
        <w:t xml:space="preserve">      /tasks/{taskId}      — planting tasks</w:t>
      </w:r>
    </w:p>
    <w:p w14:paraId="547214A3" w14:textId="77777777" w:rsidR="00F81866" w:rsidRDefault="00000000">
      <w:pPr>
        <w:spacing w:after="40"/>
      </w:pPr>
      <w:r>
        <w:rPr>
          <w:b/>
          <w:color w:val="616161"/>
          <w:sz w:val="16"/>
        </w:rPr>
        <w:t>MAIN FILES</w:t>
      </w:r>
    </w:p>
    <w:p w14:paraId="378E9D30" w14:textId="77777777" w:rsidR="00F81866" w:rsidRDefault="00000000">
      <w:pPr>
        <w:pStyle w:val="ListBullet"/>
      </w:pPr>
      <w:r>
        <w:rPr>
          <w:rFonts w:ascii="Courier New" w:hAnsi="Courier New"/>
          <w:color w:val="1B5E20"/>
          <w:sz w:val="17"/>
        </w:rPr>
        <w:t>gardnx_app/lib/shared/providers/firebase_providers.dart</w:t>
      </w:r>
    </w:p>
    <w:p w14:paraId="75310A75" w14:textId="77777777" w:rsidR="00F81866" w:rsidRDefault="00000000">
      <w:pPr>
        <w:pStyle w:val="ListBullet"/>
      </w:pPr>
      <w:r>
        <w:rPr>
          <w:rFonts w:ascii="Courier New" w:hAnsi="Courier New"/>
          <w:color w:val="1B5E20"/>
          <w:sz w:val="17"/>
        </w:rPr>
        <w:t>gardnx_app/lib/features/plant_database/data/repositories/plant_repository.dart</w:t>
      </w:r>
    </w:p>
    <w:p w14:paraId="756B2A67" w14:textId="77777777" w:rsidR="00F81866" w:rsidRDefault="00000000">
      <w:pPr>
        <w:pStyle w:val="ListBullet"/>
      </w:pPr>
      <w:r>
        <w:rPr>
          <w:rFonts w:ascii="Courier New" w:hAnsi="Courier New"/>
          <w:color w:val="1B5E20"/>
          <w:sz w:val="17"/>
        </w:rPr>
        <w:t>gardnx_app/lib/features/calendar/data/repositories/calendar_repository.dart</w:t>
      </w:r>
    </w:p>
    <w:p w14:paraId="2B46B405" w14:textId="77777777" w:rsidR="00F81866" w:rsidRDefault="00000000">
      <w:pPr>
        <w:pStyle w:val="ListBullet"/>
      </w:pPr>
      <w:r>
        <w:rPr>
          <w:rFonts w:ascii="Courier New" w:hAnsi="Courier New"/>
          <w:color w:val="1B5E20"/>
          <w:sz w:val="17"/>
        </w:rPr>
        <w:t>firebase/firestore.rules</w:t>
      </w:r>
    </w:p>
    <w:p w14:paraId="5274EE5F" w14:textId="77777777" w:rsidR="00F81866" w:rsidRDefault="00F81866"/>
    <w:p w14:paraId="6AE98215" w14:textId="77777777" w:rsidR="00F81866" w:rsidRDefault="00000000">
      <w:pPr>
        <w:pStyle w:val="Heading2"/>
      </w:pPr>
      <w:r>
        <w:rPr>
          <w:color w:val="388E3C"/>
        </w:rPr>
        <w:lastRenderedPageBreak/>
        <w:t>2.4 Plant Catalog and Search</w:t>
      </w:r>
    </w:p>
    <w:p w14:paraId="1B305C16" w14:textId="77777777" w:rsidR="00F81866" w:rsidRDefault="00000000">
      <w:pPr>
        <w:spacing w:after="40"/>
      </w:pPr>
      <w:r>
        <w:rPr>
          <w:b/>
          <w:color w:val="616161"/>
          <w:sz w:val="16"/>
        </w:rPr>
        <w:t>WHAT IT DOES</w:t>
      </w:r>
    </w:p>
    <w:p w14:paraId="29498698" w14:textId="77777777" w:rsidR="00F81866" w:rsidRDefault="00000000">
      <w:r>
        <w:t>Shows a browsable list of plants suited to Mauritius, with filters for type, sunlight, season, and region. Users can also search a global plant database powered by Perenual.</w:t>
      </w:r>
    </w:p>
    <w:p w14:paraId="04BD3D74" w14:textId="77777777" w:rsidR="00F81866" w:rsidRDefault="00000000">
      <w:pPr>
        <w:spacing w:after="40"/>
      </w:pPr>
      <w:r>
        <w:rPr>
          <w:b/>
          <w:color w:val="616161"/>
          <w:sz w:val="16"/>
        </w:rPr>
        <w:t>WHY IT MATTERS</w:t>
      </w:r>
    </w:p>
    <w:p w14:paraId="6AEB4283" w14:textId="77777777" w:rsidR="00F81866" w:rsidRDefault="00000000">
      <w:r>
        <w:t>Users need to know what plants exist and what conditions they need before planning a layout.</w:t>
      </w:r>
    </w:p>
    <w:p w14:paraId="5E637E58" w14:textId="77777777" w:rsidR="00F81866" w:rsidRDefault="00000000">
      <w:pPr>
        <w:spacing w:after="40"/>
      </w:pPr>
      <w:r>
        <w:rPr>
          <w:b/>
          <w:color w:val="616161"/>
          <w:sz w:val="16"/>
        </w:rPr>
        <w:t>HOW IT WORKS</w:t>
      </w:r>
    </w:p>
    <w:p w14:paraId="29F2DF65" w14:textId="77777777" w:rsidR="00F81866" w:rsidRDefault="00000000">
      <w:r>
        <w:t>Local plants are fetched from Firestore. If Firestore is unavailable, the app falls back to a bundled JSON file. Global search queries the backend, which calls the Perenual plant API. Both local and global results appear on the same catalog screen in separate sections.</w:t>
      </w:r>
    </w:p>
    <w:p w14:paraId="6570EEF8" w14:textId="77777777" w:rsidR="00F81866" w:rsidRDefault="00000000">
      <w:pPr>
        <w:spacing w:after="40"/>
      </w:pPr>
      <w:r>
        <w:rPr>
          <w:b/>
          <w:color w:val="616161"/>
          <w:sz w:val="16"/>
        </w:rPr>
        <w:t>MAIN FILES</w:t>
      </w:r>
    </w:p>
    <w:p w14:paraId="388C92A9" w14:textId="77777777" w:rsidR="00F81866" w:rsidRDefault="00000000">
      <w:pPr>
        <w:pStyle w:val="ListBullet"/>
      </w:pPr>
      <w:r>
        <w:rPr>
          <w:rFonts w:ascii="Courier New" w:hAnsi="Courier New"/>
          <w:color w:val="1B5E20"/>
          <w:sz w:val="17"/>
        </w:rPr>
        <w:t>gardnx_app/lib/features/plant_database/presentation/screens/plant_catalog_screen.dart</w:t>
      </w:r>
    </w:p>
    <w:p w14:paraId="03E32CD3" w14:textId="77777777" w:rsidR="00F81866" w:rsidRDefault="00000000">
      <w:pPr>
        <w:pStyle w:val="ListBullet"/>
      </w:pPr>
      <w:r>
        <w:rPr>
          <w:rFonts w:ascii="Courier New" w:hAnsi="Courier New"/>
          <w:color w:val="1B5E20"/>
          <w:sz w:val="17"/>
        </w:rPr>
        <w:t>gardnx_app/lib/features/plant_database/data/repositories/plant_repository.dart</w:t>
      </w:r>
    </w:p>
    <w:p w14:paraId="3D3B3C72" w14:textId="77777777" w:rsidR="00F81866" w:rsidRDefault="00000000">
      <w:pPr>
        <w:pStyle w:val="ListBullet"/>
      </w:pPr>
      <w:r>
        <w:rPr>
          <w:rFonts w:ascii="Courier New" w:hAnsi="Courier New"/>
          <w:color w:val="1B5E20"/>
          <w:sz w:val="17"/>
        </w:rPr>
        <w:t>gardnx_app/lib/features/plant_database/presentation/providers/plant_provider.dart</w:t>
      </w:r>
    </w:p>
    <w:p w14:paraId="248AB82F" w14:textId="77777777" w:rsidR="00F81866" w:rsidRDefault="00000000">
      <w:pPr>
        <w:pStyle w:val="ListBullet"/>
      </w:pPr>
      <w:r>
        <w:rPr>
          <w:rFonts w:ascii="Courier New" w:hAnsi="Courier New"/>
          <w:color w:val="1B5E20"/>
          <w:sz w:val="17"/>
        </w:rPr>
        <w:t>gardnx_backend/app/api/v1/endpoints/plants.py</w:t>
      </w:r>
    </w:p>
    <w:p w14:paraId="78C8A396" w14:textId="77777777" w:rsidR="00F81866" w:rsidRDefault="00000000">
      <w:pPr>
        <w:pStyle w:val="ListBullet"/>
      </w:pPr>
      <w:r>
        <w:rPr>
          <w:rFonts w:ascii="Courier New" w:hAnsi="Courier New"/>
          <w:color w:val="1B5E20"/>
          <w:sz w:val="17"/>
        </w:rPr>
        <w:t>gardnx_backend/app/services/perenual_service.py</w:t>
      </w:r>
    </w:p>
    <w:p w14:paraId="44389A64" w14:textId="77777777" w:rsidR="00F81866" w:rsidRDefault="00F81866"/>
    <w:p w14:paraId="4A87D38E" w14:textId="77777777" w:rsidR="00F81866" w:rsidRDefault="00000000">
      <w:pPr>
        <w:pStyle w:val="Heading2"/>
      </w:pPr>
      <w:r>
        <w:rPr>
          <w:color w:val="388E3C"/>
        </w:rPr>
        <w:t>2.5 Garden Photo Capture and Analysis</w:t>
      </w:r>
    </w:p>
    <w:p w14:paraId="57CBD7A2" w14:textId="77777777" w:rsidR="00F81866" w:rsidRDefault="00000000">
      <w:pPr>
        <w:spacing w:after="40"/>
      </w:pPr>
      <w:r>
        <w:rPr>
          <w:b/>
          <w:color w:val="616161"/>
          <w:sz w:val="16"/>
        </w:rPr>
        <w:t>WHAT IT DOES</w:t>
      </w:r>
    </w:p>
    <w:p w14:paraId="421C5504" w14:textId="77777777" w:rsidR="00F81866" w:rsidRDefault="00000000">
      <w:r>
        <w:t>Lets the user take a photo of their garden or choose one from their gallery. The photo is sent to the server, which analyses it using AI to detect different zones.</w:t>
      </w:r>
    </w:p>
    <w:p w14:paraId="53F65B42" w14:textId="77777777" w:rsidR="00F81866" w:rsidRDefault="00000000">
      <w:pPr>
        <w:spacing w:after="40"/>
      </w:pPr>
      <w:r>
        <w:rPr>
          <w:b/>
          <w:color w:val="616161"/>
          <w:sz w:val="16"/>
        </w:rPr>
        <w:t>WHY IT MATTERS</w:t>
      </w:r>
    </w:p>
    <w:p w14:paraId="2D17E6E4" w14:textId="77777777" w:rsidR="00F81866" w:rsidRDefault="00000000">
      <w:r>
        <w:t>This removes the need for users to manually measure and describe their garden.</w:t>
      </w:r>
    </w:p>
    <w:p w14:paraId="09019299" w14:textId="77777777" w:rsidR="00F81866" w:rsidRDefault="00000000">
      <w:pPr>
        <w:spacing w:after="40"/>
      </w:pPr>
      <w:r>
        <w:rPr>
          <w:b/>
          <w:color w:val="616161"/>
          <w:sz w:val="16"/>
        </w:rPr>
        <w:t>HOW IT WORKS</w:t>
      </w:r>
    </w:p>
    <w:p w14:paraId="1C619BED" w14:textId="77777777" w:rsidR="00F81866" w:rsidRDefault="00000000">
      <w:r>
        <w:t>The image is uploaded to the backend via HTTP. The backend uses a Hugging Face Segformer model to label parts of the image (grass, dirt, paths, plants) and maps these to garden zone types. If the AI model fails, the backend falls back to a simpler colour-based analysis using pixel brightness and colour patterns via PIL.</w:t>
      </w:r>
    </w:p>
    <w:p w14:paraId="67A78A3E" w14:textId="77777777" w:rsidR="00F81866" w:rsidRDefault="00000000">
      <w:pPr>
        <w:spacing w:after="40"/>
      </w:pPr>
      <w:r>
        <w:rPr>
          <w:b/>
          <w:color w:val="616161"/>
          <w:sz w:val="16"/>
        </w:rPr>
        <w:t>MAIN FILES</w:t>
      </w:r>
    </w:p>
    <w:p w14:paraId="216F60BD" w14:textId="77777777" w:rsidR="00F81866" w:rsidRDefault="00000000">
      <w:pPr>
        <w:pStyle w:val="ListBullet"/>
      </w:pPr>
      <w:r>
        <w:rPr>
          <w:rFonts w:ascii="Courier New" w:hAnsi="Courier New"/>
          <w:color w:val="1B5E20"/>
          <w:sz w:val="17"/>
        </w:rPr>
        <w:t>gardnx_app/lib/features/garden_analysis/presentation/screens/capture_screen.dart</w:t>
      </w:r>
    </w:p>
    <w:p w14:paraId="48DF01EF" w14:textId="77777777" w:rsidR="00F81866" w:rsidRDefault="00000000">
      <w:pPr>
        <w:pStyle w:val="ListBullet"/>
      </w:pPr>
      <w:r>
        <w:rPr>
          <w:rFonts w:ascii="Courier New" w:hAnsi="Courier New"/>
          <w:color w:val="1B5E20"/>
          <w:sz w:val="17"/>
        </w:rPr>
        <w:t>gardnx_app/lib/features/garden_analysis/presentation/screens/analysis_result_screen.dart</w:t>
      </w:r>
    </w:p>
    <w:p w14:paraId="2E5A0E68" w14:textId="77777777" w:rsidR="00F81866" w:rsidRDefault="00000000">
      <w:pPr>
        <w:pStyle w:val="ListBullet"/>
      </w:pPr>
      <w:r>
        <w:rPr>
          <w:rFonts w:ascii="Courier New" w:hAnsi="Courier New"/>
          <w:color w:val="1B5E20"/>
          <w:sz w:val="17"/>
        </w:rPr>
        <w:t>gardnx_backend/app/api/v1/endpoints/analysis.py</w:t>
      </w:r>
    </w:p>
    <w:p w14:paraId="4FE78ACA" w14:textId="77777777" w:rsidR="00F81866" w:rsidRDefault="00000000">
      <w:pPr>
        <w:pStyle w:val="ListBullet"/>
      </w:pPr>
      <w:r>
        <w:rPr>
          <w:rFonts w:ascii="Courier New" w:hAnsi="Courier New"/>
          <w:color w:val="1B5E20"/>
          <w:sz w:val="17"/>
        </w:rPr>
        <w:t>gardnx_backend/app/services/garden_analyzer.py</w:t>
      </w:r>
    </w:p>
    <w:p w14:paraId="00C44D84" w14:textId="77777777" w:rsidR="00F81866" w:rsidRDefault="00000000">
      <w:pPr>
        <w:pStyle w:val="ListBullet"/>
      </w:pPr>
      <w:r>
        <w:rPr>
          <w:rFonts w:ascii="Courier New" w:hAnsi="Courier New"/>
          <w:color w:val="1B5E20"/>
          <w:sz w:val="17"/>
        </w:rPr>
        <w:t>gardnx_backend/app/services/hf_garden_analyzer.py</w:t>
      </w:r>
    </w:p>
    <w:p w14:paraId="05DE642C" w14:textId="77777777" w:rsidR="00F81866" w:rsidRDefault="00F81866"/>
    <w:p w14:paraId="3FB5ADB3" w14:textId="77777777" w:rsidR="00F81866" w:rsidRDefault="00000000">
      <w:pPr>
        <w:pStyle w:val="Heading2"/>
      </w:pPr>
      <w:r>
        <w:rPr>
          <w:color w:val="388E3C"/>
        </w:rPr>
        <w:t>2.6 Manual Bed Drawing</w:t>
      </w:r>
    </w:p>
    <w:p w14:paraId="37D57677" w14:textId="77777777" w:rsidR="00F81866" w:rsidRDefault="00000000">
      <w:pPr>
        <w:spacing w:after="40"/>
      </w:pPr>
      <w:r>
        <w:rPr>
          <w:b/>
          <w:color w:val="616161"/>
          <w:sz w:val="16"/>
        </w:rPr>
        <w:t>WHAT IT DOES</w:t>
      </w:r>
    </w:p>
    <w:p w14:paraId="132E83EE" w14:textId="77777777" w:rsidR="00F81866" w:rsidRDefault="00000000">
      <w:r>
        <w:t>Lets users draw their garden beds directly on screen by dragging rectangles on a canvas.</w:t>
      </w:r>
    </w:p>
    <w:p w14:paraId="7A880CFC" w14:textId="77777777" w:rsidR="00F81866" w:rsidRDefault="00000000">
      <w:pPr>
        <w:spacing w:after="40"/>
      </w:pPr>
      <w:r>
        <w:rPr>
          <w:b/>
          <w:color w:val="616161"/>
          <w:sz w:val="16"/>
        </w:rPr>
        <w:t>WHY IT MATTERS</w:t>
      </w:r>
    </w:p>
    <w:p w14:paraId="50672358" w14:textId="77777777" w:rsidR="00F81866" w:rsidRDefault="00000000">
      <w:r>
        <w:t>Not every user wants to use the camera. Manual drawing gives everyone a way to get started.</w:t>
      </w:r>
    </w:p>
    <w:p w14:paraId="1FC3D44B" w14:textId="77777777" w:rsidR="00F81866" w:rsidRDefault="00000000">
      <w:pPr>
        <w:spacing w:after="40"/>
      </w:pPr>
      <w:r>
        <w:rPr>
          <w:b/>
          <w:color w:val="616161"/>
          <w:sz w:val="16"/>
        </w:rPr>
        <w:lastRenderedPageBreak/>
        <w:t>HOW IT WORKS</w:t>
      </w:r>
    </w:p>
    <w:p w14:paraId="36B3F53F" w14:textId="77777777" w:rsidR="00F81866" w:rsidRDefault="00000000">
      <w:r>
        <w:t>The user drags their finger to draw rectangular beds. They can add multiple beds and tap each one to edit its name, size in centimetres, sun exposure, and soil type. When done, the app creates a garden document in Firestore and saves each bed as a sub-document.</w:t>
      </w:r>
    </w:p>
    <w:p w14:paraId="30D44DFA" w14:textId="77777777" w:rsidR="00F81866" w:rsidRDefault="00000000">
      <w:pPr>
        <w:spacing w:after="40"/>
      </w:pPr>
      <w:r>
        <w:rPr>
          <w:b/>
          <w:color w:val="616161"/>
          <w:sz w:val="16"/>
        </w:rPr>
        <w:t>MAIN FILES</w:t>
      </w:r>
    </w:p>
    <w:p w14:paraId="5BC02C5C" w14:textId="77777777" w:rsidR="00F81866" w:rsidRDefault="00000000">
      <w:pPr>
        <w:pStyle w:val="ListBullet"/>
      </w:pPr>
      <w:r>
        <w:rPr>
          <w:rFonts w:ascii="Courier New" w:hAnsi="Courier New"/>
          <w:color w:val="1B5E20"/>
          <w:sz w:val="17"/>
        </w:rPr>
        <w:t>gardnx_app/lib/features/manual_input/presentation/screens/manual_input_screen.dart</w:t>
      </w:r>
    </w:p>
    <w:p w14:paraId="7672BCA1" w14:textId="77777777" w:rsidR="00F81866" w:rsidRDefault="00000000">
      <w:pPr>
        <w:pStyle w:val="ListBullet"/>
      </w:pPr>
      <w:r>
        <w:rPr>
          <w:rFonts w:ascii="Courier New" w:hAnsi="Courier New"/>
          <w:color w:val="1B5E20"/>
          <w:sz w:val="17"/>
        </w:rPr>
        <w:t>gardnx_app/lib/features/manual_input/presentation/providers/manual_input_provider.dart</w:t>
      </w:r>
    </w:p>
    <w:p w14:paraId="2ABB6C51" w14:textId="77777777" w:rsidR="00F81866" w:rsidRDefault="00F81866"/>
    <w:p w14:paraId="733734C4" w14:textId="77777777" w:rsidR="00F81866" w:rsidRDefault="00000000">
      <w:pPr>
        <w:pStyle w:val="Heading2"/>
      </w:pPr>
      <w:r>
        <w:rPr>
          <w:color w:val="388E3C"/>
        </w:rPr>
        <w:t>2.7 Plant Recommendation Engine</w:t>
      </w:r>
    </w:p>
    <w:p w14:paraId="27F03F23" w14:textId="77777777" w:rsidR="00F81866" w:rsidRDefault="00000000">
      <w:pPr>
        <w:spacing w:after="40"/>
      </w:pPr>
      <w:r>
        <w:rPr>
          <w:b/>
          <w:color w:val="616161"/>
          <w:sz w:val="16"/>
        </w:rPr>
        <w:t>WHAT IT DOES</w:t>
      </w:r>
    </w:p>
    <w:p w14:paraId="46B2E5F9" w14:textId="77777777" w:rsidR="00F81866" w:rsidRDefault="00000000">
      <w:r>
        <w:t>Recommends plants well-suited to the garden bed based on sun exposure, soil type, season, region, and personal preferences.</w:t>
      </w:r>
    </w:p>
    <w:p w14:paraId="582D6D81" w14:textId="77777777" w:rsidR="00F81866" w:rsidRDefault="00000000">
      <w:pPr>
        <w:spacing w:after="40"/>
      </w:pPr>
      <w:r>
        <w:rPr>
          <w:b/>
          <w:color w:val="616161"/>
          <w:sz w:val="16"/>
        </w:rPr>
        <w:t>WHY IT MATTERS</w:t>
      </w:r>
    </w:p>
    <w:p w14:paraId="61CEC4DA" w14:textId="77777777" w:rsidR="00F81866" w:rsidRDefault="00000000">
      <w:r>
        <w:t>This is the core intelligence of the app.</w:t>
      </w:r>
    </w:p>
    <w:p w14:paraId="5462DAFA" w14:textId="77777777" w:rsidR="00F81866" w:rsidRDefault="00000000">
      <w:pPr>
        <w:spacing w:after="40"/>
      </w:pPr>
      <w:r>
        <w:rPr>
          <w:b/>
          <w:color w:val="616161"/>
          <w:sz w:val="16"/>
        </w:rPr>
        <w:t>HOW IT WORKS</w:t>
      </w:r>
    </w:p>
    <w:p w14:paraId="6F77855B" w14:textId="77777777" w:rsidR="00F81866" w:rsidRDefault="00000000">
      <w:r>
        <w:t>Three engines in priority order:</w:t>
      </w:r>
      <w:r>
        <w:br/>
        <w:t xml:space="preserve">  1. Gemini AI 2.5 Flash Lite — Google AI prompt with 24-hour result cache.</w:t>
      </w:r>
      <w:r>
        <w:br/>
        <w:t xml:space="preserve">  2. Ollama — locally running AI (Gemma model). Works without internet.</w:t>
      </w:r>
      <w:r>
        <w:br/>
        <w:t xml:space="preserve">  3. Rule-based scoring — five weighted factors: sun 25%, season 25%, temperature 20%, region 15%, preferences 15%.</w:t>
      </w:r>
    </w:p>
    <w:p w14:paraId="5743DA69" w14:textId="77777777" w:rsidR="00F81866" w:rsidRDefault="00000000">
      <w:pPr>
        <w:spacing w:after="40"/>
      </w:pPr>
      <w:r>
        <w:rPr>
          <w:b/>
          <w:color w:val="616161"/>
          <w:sz w:val="16"/>
        </w:rPr>
        <w:t>MAIN FILES</w:t>
      </w:r>
    </w:p>
    <w:p w14:paraId="611ECCC7" w14:textId="77777777" w:rsidR="00F81866" w:rsidRDefault="00000000">
      <w:pPr>
        <w:pStyle w:val="ListBullet"/>
      </w:pPr>
      <w:r>
        <w:rPr>
          <w:rFonts w:ascii="Courier New" w:hAnsi="Courier New"/>
          <w:color w:val="1B5E20"/>
          <w:sz w:val="17"/>
        </w:rPr>
        <w:t>gardnx_backend/app/api/v1/endpoints/layout.py</w:t>
      </w:r>
    </w:p>
    <w:p w14:paraId="75A2D7F0" w14:textId="77777777" w:rsidR="00F81866" w:rsidRDefault="00000000">
      <w:pPr>
        <w:pStyle w:val="ListBullet"/>
      </w:pPr>
      <w:r>
        <w:rPr>
          <w:rFonts w:ascii="Courier New" w:hAnsi="Courier New"/>
          <w:color w:val="1B5E20"/>
          <w:sz w:val="17"/>
        </w:rPr>
        <w:t>gardnx_backend/app/services/gemini_recommender.py</w:t>
      </w:r>
    </w:p>
    <w:p w14:paraId="034316BD" w14:textId="77777777" w:rsidR="00F81866" w:rsidRDefault="00000000">
      <w:pPr>
        <w:pStyle w:val="ListBullet"/>
      </w:pPr>
      <w:r>
        <w:rPr>
          <w:rFonts w:ascii="Courier New" w:hAnsi="Courier New"/>
          <w:color w:val="1B5E20"/>
          <w:sz w:val="17"/>
        </w:rPr>
        <w:t>gardnx_backend/app/services/ollama_recommender.py</w:t>
      </w:r>
    </w:p>
    <w:p w14:paraId="3FCC1093" w14:textId="77777777" w:rsidR="00F81866" w:rsidRDefault="00000000">
      <w:pPr>
        <w:pStyle w:val="ListBullet"/>
      </w:pPr>
      <w:r>
        <w:rPr>
          <w:rFonts w:ascii="Courier New" w:hAnsi="Courier New"/>
          <w:color w:val="1B5E20"/>
          <w:sz w:val="17"/>
        </w:rPr>
        <w:t>gardnx_backend/app/services/plant_recommender.py</w:t>
      </w:r>
    </w:p>
    <w:p w14:paraId="12A4AEED" w14:textId="77777777" w:rsidR="00F81866" w:rsidRDefault="00000000">
      <w:pPr>
        <w:pStyle w:val="ListBullet"/>
      </w:pPr>
      <w:r>
        <w:rPr>
          <w:rFonts w:ascii="Courier New" w:hAnsi="Courier New"/>
          <w:color w:val="1B5E20"/>
          <w:sz w:val="17"/>
        </w:rPr>
        <w:t>gardnx_app/lib/features/layout_planner/presentation/screens/recommendation_screen.dart</w:t>
      </w:r>
    </w:p>
    <w:p w14:paraId="52D76435" w14:textId="77777777" w:rsidR="00F81866" w:rsidRDefault="00F81866"/>
    <w:p w14:paraId="2C2C223E" w14:textId="77777777" w:rsidR="00F81866" w:rsidRDefault="00000000">
      <w:pPr>
        <w:pStyle w:val="Heading2"/>
      </w:pPr>
      <w:r>
        <w:rPr>
          <w:color w:val="388E3C"/>
        </w:rPr>
        <w:t>2.8 Garden Layout Planning</w:t>
      </w:r>
    </w:p>
    <w:p w14:paraId="342A67F6" w14:textId="77777777" w:rsidR="00F81866" w:rsidRDefault="00000000">
      <w:pPr>
        <w:spacing w:after="40"/>
      </w:pPr>
      <w:r>
        <w:rPr>
          <w:b/>
          <w:color w:val="616161"/>
          <w:sz w:val="16"/>
        </w:rPr>
        <w:t>WHAT IT DOES</w:t>
      </w:r>
    </w:p>
    <w:p w14:paraId="59E30E20" w14:textId="77777777" w:rsidR="00F81866" w:rsidRDefault="00000000">
      <w:r>
        <w:t>Takes the plants the user selected and arranges them into a visual grid showing where each plant should go.</w:t>
      </w:r>
    </w:p>
    <w:p w14:paraId="76A1BF95" w14:textId="77777777" w:rsidR="00F81866" w:rsidRDefault="00000000">
      <w:pPr>
        <w:spacing w:after="40"/>
      </w:pPr>
      <w:r>
        <w:rPr>
          <w:b/>
          <w:color w:val="616161"/>
          <w:sz w:val="16"/>
        </w:rPr>
        <w:t>WHY IT MATTERS</w:t>
      </w:r>
    </w:p>
    <w:p w14:paraId="363FAECA" w14:textId="77777777" w:rsidR="00F81866" w:rsidRDefault="00000000">
      <w:r>
        <w:t>Spacing plants correctly matters for healthy growth.</w:t>
      </w:r>
    </w:p>
    <w:p w14:paraId="4421585E" w14:textId="77777777" w:rsidR="00F81866" w:rsidRDefault="00000000">
      <w:pPr>
        <w:spacing w:after="40"/>
      </w:pPr>
      <w:r>
        <w:rPr>
          <w:b/>
          <w:color w:val="616161"/>
          <w:sz w:val="16"/>
        </w:rPr>
        <w:t>HOW IT WORKS</w:t>
      </w:r>
    </w:p>
    <w:p w14:paraId="4E47F7F2" w14:textId="77777777" w:rsidR="00F81866" w:rsidRDefault="00000000">
      <w:r>
        <w:t>The backend calculates a grid size based on the smallest plant spacing, then uses a greedy placement algorithm — placing the largest plants first, checking for incompatible neighbours, and filling remaining spaces. The Flutter app draws these as a colour-coded grid.</w:t>
      </w:r>
    </w:p>
    <w:p w14:paraId="39FFEB09" w14:textId="77777777" w:rsidR="00F81866" w:rsidRDefault="00000000">
      <w:pPr>
        <w:spacing w:after="40"/>
      </w:pPr>
      <w:r>
        <w:rPr>
          <w:b/>
          <w:color w:val="616161"/>
          <w:sz w:val="16"/>
        </w:rPr>
        <w:t>MAIN FILES</w:t>
      </w:r>
    </w:p>
    <w:p w14:paraId="29E8963B" w14:textId="77777777" w:rsidR="00F81866" w:rsidRDefault="00000000">
      <w:pPr>
        <w:pStyle w:val="ListBullet"/>
      </w:pPr>
      <w:r>
        <w:rPr>
          <w:rFonts w:ascii="Courier New" w:hAnsi="Courier New"/>
          <w:color w:val="1B5E20"/>
          <w:sz w:val="17"/>
        </w:rPr>
        <w:t>gardnx_app/lib/features/layout_planner/presentation/screens/layout_editor_screen.dart</w:t>
      </w:r>
    </w:p>
    <w:p w14:paraId="5AD826BB" w14:textId="77777777" w:rsidR="00F81866" w:rsidRDefault="00000000">
      <w:pPr>
        <w:pStyle w:val="ListBullet"/>
      </w:pPr>
      <w:r>
        <w:rPr>
          <w:rFonts w:ascii="Courier New" w:hAnsi="Courier New"/>
          <w:color w:val="1B5E20"/>
          <w:sz w:val="17"/>
        </w:rPr>
        <w:t>gardnx_backend/app/api/v1/endpoints/layout.py</w:t>
      </w:r>
    </w:p>
    <w:p w14:paraId="3152B0D9" w14:textId="77777777" w:rsidR="00F81866" w:rsidRDefault="00000000">
      <w:pPr>
        <w:pStyle w:val="ListBullet"/>
      </w:pPr>
      <w:r>
        <w:rPr>
          <w:rFonts w:ascii="Courier New" w:hAnsi="Courier New"/>
          <w:color w:val="1B5E20"/>
          <w:sz w:val="17"/>
        </w:rPr>
        <w:lastRenderedPageBreak/>
        <w:t>gardnx_backend/app/services/layout_generator.py</w:t>
      </w:r>
    </w:p>
    <w:p w14:paraId="4C57314C" w14:textId="77777777" w:rsidR="00F81866" w:rsidRDefault="00000000">
      <w:pPr>
        <w:pStyle w:val="ListBullet"/>
      </w:pPr>
      <w:r>
        <w:rPr>
          <w:rFonts w:ascii="Courier New" w:hAnsi="Courier New"/>
          <w:color w:val="1B5E20"/>
          <w:sz w:val="17"/>
        </w:rPr>
        <w:t>gardnx_backend/app/services/spacing_calculator.py</w:t>
      </w:r>
    </w:p>
    <w:p w14:paraId="480B20DA" w14:textId="77777777" w:rsidR="00F81866" w:rsidRDefault="00F81866"/>
    <w:p w14:paraId="6DF828C7" w14:textId="77777777" w:rsidR="00F81866" w:rsidRDefault="00000000">
      <w:pPr>
        <w:pStyle w:val="Heading2"/>
      </w:pPr>
      <w:r>
        <w:rPr>
          <w:color w:val="388E3C"/>
        </w:rPr>
        <w:t>2.9 Companion Planting Validation</w:t>
      </w:r>
    </w:p>
    <w:p w14:paraId="64415579" w14:textId="77777777" w:rsidR="00F81866" w:rsidRDefault="00000000">
      <w:pPr>
        <w:spacing w:after="40"/>
      </w:pPr>
      <w:r>
        <w:rPr>
          <w:b/>
          <w:color w:val="616161"/>
          <w:sz w:val="16"/>
        </w:rPr>
        <w:t>WHAT IT DOES</w:t>
      </w:r>
    </w:p>
    <w:p w14:paraId="3978F479" w14:textId="77777777" w:rsidR="00F81866" w:rsidRDefault="00000000">
      <w:r>
        <w:t>Checks whether the plants placed next to each other in the layout are compatible.</w:t>
      </w:r>
    </w:p>
    <w:p w14:paraId="7047A6E9" w14:textId="77777777" w:rsidR="00F81866" w:rsidRDefault="00000000">
      <w:pPr>
        <w:spacing w:after="40"/>
      </w:pPr>
      <w:r>
        <w:rPr>
          <w:b/>
          <w:color w:val="616161"/>
          <w:sz w:val="16"/>
        </w:rPr>
        <w:t>WHY IT MATTERS</w:t>
      </w:r>
    </w:p>
    <w:p w14:paraId="07DB3A80" w14:textId="77777777" w:rsidR="00F81866" w:rsidRDefault="00000000">
      <w:r>
        <w:t>A layout that looks fine visually might be harmful if incompatible species are placed side by side.</w:t>
      </w:r>
    </w:p>
    <w:p w14:paraId="005FEBBD" w14:textId="77777777" w:rsidR="00F81866" w:rsidRDefault="00000000">
      <w:pPr>
        <w:spacing w:after="40"/>
      </w:pPr>
      <w:r>
        <w:rPr>
          <w:b/>
          <w:color w:val="616161"/>
          <w:sz w:val="16"/>
        </w:rPr>
        <w:t>HOW IT WORKS</w:t>
      </w:r>
    </w:p>
    <w:p w14:paraId="7AE35DB7" w14:textId="77777777" w:rsidR="00F81866" w:rsidRDefault="00000000">
      <w:r>
        <w:t>After layout generation, the backend checks every pair of neighbouring plants against companion planting rules using Gemini AI or a local rules database. Warnings are returned to the app and shown to the user.</w:t>
      </w:r>
    </w:p>
    <w:p w14:paraId="7F8F2E30" w14:textId="77777777" w:rsidR="00F81866" w:rsidRDefault="00000000">
      <w:pPr>
        <w:spacing w:after="40"/>
      </w:pPr>
      <w:r>
        <w:rPr>
          <w:b/>
          <w:color w:val="616161"/>
          <w:sz w:val="16"/>
        </w:rPr>
        <w:t>MAIN FILES</w:t>
      </w:r>
    </w:p>
    <w:p w14:paraId="32EBE7A4" w14:textId="77777777" w:rsidR="00F81866" w:rsidRDefault="00000000">
      <w:pPr>
        <w:pStyle w:val="ListBullet"/>
      </w:pPr>
      <w:r>
        <w:rPr>
          <w:rFonts w:ascii="Courier New" w:hAnsi="Courier New"/>
          <w:color w:val="1B5E20"/>
          <w:sz w:val="17"/>
        </w:rPr>
        <w:t>gardnx_backend/app/api/v1/endpoints/layout.py</w:t>
      </w:r>
    </w:p>
    <w:p w14:paraId="1F225054" w14:textId="77777777" w:rsidR="00F81866" w:rsidRDefault="00000000">
      <w:pPr>
        <w:pStyle w:val="ListBullet"/>
      </w:pPr>
      <w:r>
        <w:rPr>
          <w:rFonts w:ascii="Courier New" w:hAnsi="Courier New"/>
          <w:color w:val="1B5E20"/>
          <w:sz w:val="17"/>
        </w:rPr>
        <w:t>gardnx_backend/app/services/gemini_companion_checker.py</w:t>
      </w:r>
    </w:p>
    <w:p w14:paraId="02706084" w14:textId="77777777" w:rsidR="00F81866" w:rsidRDefault="00000000">
      <w:pPr>
        <w:pStyle w:val="ListBullet"/>
      </w:pPr>
      <w:r>
        <w:rPr>
          <w:rFonts w:ascii="Courier New" w:hAnsi="Courier New"/>
          <w:color w:val="1B5E20"/>
          <w:sz w:val="17"/>
        </w:rPr>
        <w:t>gardnx_backend/app/services/companion_checker.py</w:t>
      </w:r>
    </w:p>
    <w:p w14:paraId="2C334BB2" w14:textId="77777777" w:rsidR="00F81866" w:rsidRDefault="00F81866"/>
    <w:p w14:paraId="46EBB7CB" w14:textId="77777777" w:rsidR="00F81866" w:rsidRDefault="00000000">
      <w:pPr>
        <w:pStyle w:val="Heading2"/>
      </w:pPr>
      <w:r>
        <w:rPr>
          <w:color w:val="388E3C"/>
        </w:rPr>
        <w:t>2.10 Planting Calendar and Task Generation</w:t>
      </w:r>
    </w:p>
    <w:p w14:paraId="5BF6C634" w14:textId="77777777" w:rsidR="00F81866" w:rsidRDefault="00000000">
      <w:pPr>
        <w:spacing w:after="40"/>
      </w:pPr>
      <w:r>
        <w:rPr>
          <w:b/>
          <w:color w:val="616161"/>
          <w:sz w:val="16"/>
        </w:rPr>
        <w:t>WHAT IT DOES</w:t>
      </w:r>
    </w:p>
    <w:p w14:paraId="251EA277" w14:textId="77777777" w:rsidR="00F81866" w:rsidRDefault="00000000">
      <w:r>
        <w:t>After saving a layout, the app automatically generates a planting calendar with dated reminders for sowing, transplanting, and harvesting.</w:t>
      </w:r>
    </w:p>
    <w:p w14:paraId="234B8673" w14:textId="77777777" w:rsidR="00F81866" w:rsidRDefault="00000000">
      <w:pPr>
        <w:spacing w:after="40"/>
      </w:pPr>
      <w:r>
        <w:rPr>
          <w:b/>
          <w:color w:val="616161"/>
          <w:sz w:val="16"/>
        </w:rPr>
        <w:t>WHY IT MATTERS</w:t>
      </w:r>
    </w:p>
    <w:p w14:paraId="2371ADBD" w14:textId="77777777" w:rsidR="00F81866" w:rsidRDefault="00000000">
      <w:r>
        <w:t>Knowing what to plant when is as important as knowing what to plant.</w:t>
      </w:r>
    </w:p>
    <w:p w14:paraId="5B22FBD5" w14:textId="77777777" w:rsidR="00F81866" w:rsidRDefault="00000000">
      <w:pPr>
        <w:spacing w:after="40"/>
      </w:pPr>
      <w:r>
        <w:rPr>
          <w:b/>
          <w:color w:val="616161"/>
          <w:sz w:val="16"/>
        </w:rPr>
        <w:t>HOW IT WORKS</w:t>
      </w:r>
    </w:p>
    <w:p w14:paraId="682401DA" w14:textId="77777777" w:rsidR="00F81866" w:rsidRDefault="00000000">
      <w:r>
        <w:t>The app calls the backend with the list of placed plants and their timing data. The backend computes sowing, transplanting, and harvest dates. Events are saved to Firestore. If the backend is unavailable, the app generates basic events locally using plant timing data it already has.</w:t>
      </w:r>
    </w:p>
    <w:p w14:paraId="4868027A" w14:textId="77777777" w:rsidR="00F81866" w:rsidRDefault="00000000">
      <w:pPr>
        <w:spacing w:after="40"/>
      </w:pPr>
      <w:r>
        <w:rPr>
          <w:b/>
          <w:color w:val="616161"/>
          <w:sz w:val="16"/>
        </w:rPr>
        <w:t>MAIN FILES</w:t>
      </w:r>
    </w:p>
    <w:p w14:paraId="5933ECF1" w14:textId="77777777" w:rsidR="00F81866" w:rsidRDefault="00000000">
      <w:pPr>
        <w:pStyle w:val="ListBullet"/>
      </w:pPr>
      <w:r>
        <w:rPr>
          <w:rFonts w:ascii="Courier New" w:hAnsi="Courier New"/>
          <w:color w:val="1B5E20"/>
          <w:sz w:val="17"/>
        </w:rPr>
        <w:t>gardnx_app/lib/features/layout_planner/presentation/screens/layout_editor_screen.dart</w:t>
      </w:r>
    </w:p>
    <w:p w14:paraId="3815C599" w14:textId="77777777" w:rsidR="00F81866" w:rsidRDefault="00000000">
      <w:pPr>
        <w:pStyle w:val="ListBullet"/>
      </w:pPr>
      <w:r>
        <w:rPr>
          <w:rFonts w:ascii="Courier New" w:hAnsi="Courier New"/>
          <w:color w:val="1B5E20"/>
          <w:sz w:val="17"/>
        </w:rPr>
        <w:t>gardnx_app/lib/features/calendar/data/repositories/calendar_repository.dart</w:t>
      </w:r>
    </w:p>
    <w:p w14:paraId="364A5593" w14:textId="77777777" w:rsidR="00F81866" w:rsidRDefault="00000000">
      <w:pPr>
        <w:pStyle w:val="ListBullet"/>
      </w:pPr>
      <w:r>
        <w:rPr>
          <w:rFonts w:ascii="Courier New" w:hAnsi="Courier New"/>
          <w:color w:val="1B5E20"/>
          <w:sz w:val="17"/>
        </w:rPr>
        <w:t>gardnx_app/lib/features/calendar/presentation/screens/calendar_screen.dart</w:t>
      </w:r>
    </w:p>
    <w:p w14:paraId="5CC1BDD2" w14:textId="77777777" w:rsidR="00F81866" w:rsidRDefault="00000000">
      <w:pPr>
        <w:pStyle w:val="ListBullet"/>
      </w:pPr>
      <w:r>
        <w:rPr>
          <w:rFonts w:ascii="Courier New" w:hAnsi="Courier New"/>
          <w:color w:val="1B5E20"/>
          <w:sz w:val="17"/>
        </w:rPr>
        <w:t>gardnx_app/lib/features/calendar/presentation/providers/calendar_provider.dart</w:t>
      </w:r>
    </w:p>
    <w:p w14:paraId="0F9BFDD4" w14:textId="77777777" w:rsidR="00F81866" w:rsidRDefault="00000000">
      <w:pPr>
        <w:pStyle w:val="ListBullet"/>
      </w:pPr>
      <w:r>
        <w:rPr>
          <w:rFonts w:ascii="Courier New" w:hAnsi="Courier New"/>
          <w:color w:val="1B5E20"/>
          <w:sz w:val="17"/>
        </w:rPr>
        <w:t>gardnx_backend/app/api/v1/endpoints/calendar.py</w:t>
      </w:r>
    </w:p>
    <w:p w14:paraId="6E656E00" w14:textId="77777777" w:rsidR="00F81866" w:rsidRDefault="00000000">
      <w:pPr>
        <w:pStyle w:val="ListBullet"/>
      </w:pPr>
      <w:r>
        <w:rPr>
          <w:rFonts w:ascii="Courier New" w:hAnsi="Courier New"/>
          <w:color w:val="1B5E20"/>
          <w:sz w:val="17"/>
        </w:rPr>
        <w:t>gardnx_backend/app/services/calendar_service.py</w:t>
      </w:r>
    </w:p>
    <w:p w14:paraId="4439FAD9" w14:textId="77777777" w:rsidR="00F81866" w:rsidRDefault="00F81866"/>
    <w:p w14:paraId="7F59329E" w14:textId="77777777" w:rsidR="00F81866" w:rsidRDefault="00000000">
      <w:pPr>
        <w:pStyle w:val="Heading2"/>
      </w:pPr>
      <w:r>
        <w:rPr>
          <w:color w:val="388E3C"/>
        </w:rPr>
        <w:t>2.11 Backend API (FastAPI)</w:t>
      </w:r>
    </w:p>
    <w:p w14:paraId="1BF7C4CC" w14:textId="77777777" w:rsidR="00F81866" w:rsidRDefault="00000000">
      <w:pPr>
        <w:spacing w:after="40"/>
      </w:pPr>
      <w:r>
        <w:rPr>
          <w:b/>
          <w:color w:val="616161"/>
          <w:sz w:val="16"/>
        </w:rPr>
        <w:t>WHAT IT DOES</w:t>
      </w:r>
    </w:p>
    <w:p w14:paraId="0B458115" w14:textId="77777777" w:rsidR="00F81866" w:rsidRDefault="00000000">
      <w:r>
        <w:t>The Python backend handles photo analysis, plant recommendations, layout generation, and calendar generation.</w:t>
      </w:r>
    </w:p>
    <w:p w14:paraId="0475B43C" w14:textId="77777777" w:rsidR="00F81866" w:rsidRDefault="00000000">
      <w:pPr>
        <w:spacing w:after="40"/>
      </w:pPr>
      <w:r>
        <w:rPr>
          <w:b/>
          <w:color w:val="616161"/>
          <w:sz w:val="16"/>
        </w:rPr>
        <w:lastRenderedPageBreak/>
        <w:t>WHY IT MATTERS</w:t>
      </w:r>
    </w:p>
    <w:p w14:paraId="32901EB7" w14:textId="77777777" w:rsidR="00F81866" w:rsidRDefault="00000000">
      <w:r>
        <w:t>Heavy computations are done on the server, not the phone. This keeps the app fast and light.</w:t>
      </w:r>
    </w:p>
    <w:p w14:paraId="5DF71FCE" w14:textId="77777777" w:rsidR="00F81866" w:rsidRDefault="00000000">
      <w:pPr>
        <w:spacing w:after="40"/>
      </w:pPr>
      <w:r>
        <w:rPr>
          <w:b/>
          <w:color w:val="616161"/>
          <w:sz w:val="16"/>
        </w:rPr>
        <w:t>HOW IT WORKS</w:t>
      </w:r>
    </w:p>
    <w:p w14:paraId="6C8C0D0E" w14:textId="77777777" w:rsidR="00F81866" w:rsidRDefault="00000000">
      <w:r>
        <w:t>Built with FastAPI. Every endpoint is protected by Firebase token verification. Endpoints: POST /layout/recommend, POST /layout/generate, POST /layout/validate, POST /analysis/upload, POST /analysis/segment/{id}, POST /calendar/generate, GET /plants/catalog, GET /plants/search, GET /climate/current, GET /climate/monthly.</w:t>
      </w:r>
    </w:p>
    <w:p w14:paraId="53DDCF84" w14:textId="77777777" w:rsidR="00F81866" w:rsidRDefault="00000000">
      <w:pPr>
        <w:spacing w:after="40"/>
      </w:pPr>
      <w:r>
        <w:rPr>
          <w:b/>
          <w:color w:val="616161"/>
          <w:sz w:val="16"/>
        </w:rPr>
        <w:t>MAIN FILES</w:t>
      </w:r>
    </w:p>
    <w:p w14:paraId="7F6ED77C" w14:textId="77777777" w:rsidR="00F81866" w:rsidRDefault="00000000">
      <w:pPr>
        <w:pStyle w:val="ListBullet"/>
      </w:pPr>
      <w:r>
        <w:rPr>
          <w:rFonts w:ascii="Courier New" w:hAnsi="Courier New"/>
          <w:color w:val="1B5E20"/>
          <w:sz w:val="17"/>
        </w:rPr>
        <w:t>gardnx_backend/app/main.py</w:t>
      </w:r>
    </w:p>
    <w:p w14:paraId="5A4DBCC3" w14:textId="77777777" w:rsidR="00F81866" w:rsidRDefault="00000000">
      <w:pPr>
        <w:pStyle w:val="ListBullet"/>
      </w:pPr>
      <w:r>
        <w:rPr>
          <w:rFonts w:ascii="Courier New" w:hAnsi="Courier New"/>
          <w:color w:val="1B5E20"/>
          <w:sz w:val="17"/>
        </w:rPr>
        <w:t>gardnx_backend/app/api/v1/endpoints/ (all endpoint files)</w:t>
      </w:r>
    </w:p>
    <w:p w14:paraId="734F6379" w14:textId="77777777" w:rsidR="00F81866" w:rsidRDefault="00000000">
      <w:pPr>
        <w:pStyle w:val="ListBullet"/>
      </w:pPr>
      <w:r>
        <w:rPr>
          <w:rFonts w:ascii="Courier New" w:hAnsi="Courier New"/>
          <w:color w:val="1B5E20"/>
          <w:sz w:val="17"/>
        </w:rPr>
        <w:t>gardnx_backend/app/api/deps.py</w:t>
      </w:r>
    </w:p>
    <w:p w14:paraId="47A8029B" w14:textId="77777777" w:rsidR="00F81866" w:rsidRDefault="00F81866"/>
    <w:p w14:paraId="1378D2A5" w14:textId="77777777" w:rsidR="00F81866" w:rsidRDefault="00000000">
      <w:pPr>
        <w:pStyle w:val="Heading2"/>
      </w:pPr>
      <w:r>
        <w:rPr>
          <w:color w:val="388E3C"/>
        </w:rPr>
        <w:t>2.12 Location and Climate Awareness</w:t>
      </w:r>
    </w:p>
    <w:p w14:paraId="1D35D1B8" w14:textId="77777777" w:rsidR="00F81866" w:rsidRDefault="00000000">
      <w:pPr>
        <w:spacing w:after="40"/>
      </w:pPr>
      <w:r>
        <w:rPr>
          <w:b/>
          <w:color w:val="616161"/>
          <w:sz w:val="16"/>
        </w:rPr>
        <w:t>WHAT IT DOES</w:t>
      </w:r>
    </w:p>
    <w:p w14:paraId="34BB4827" w14:textId="77777777" w:rsidR="00F81866" w:rsidRDefault="00000000">
      <w:r>
        <w:t>The app detects the user's location and uses it to provide region-specific plant recommendations and current climate data.</w:t>
      </w:r>
    </w:p>
    <w:p w14:paraId="0FCBBE83" w14:textId="77777777" w:rsidR="00F81866" w:rsidRDefault="00000000">
      <w:pPr>
        <w:spacing w:after="40"/>
      </w:pPr>
      <w:r>
        <w:rPr>
          <w:b/>
          <w:color w:val="616161"/>
          <w:sz w:val="16"/>
        </w:rPr>
        <w:t>WHY IT MATTERS</w:t>
      </w:r>
    </w:p>
    <w:p w14:paraId="16585FDD" w14:textId="77777777" w:rsidR="00F81866" w:rsidRDefault="00000000">
      <w:r>
        <w:t>Mauritius has different climate zones — the north is drier and hotter, the south is cooler and wetter.</w:t>
      </w:r>
    </w:p>
    <w:p w14:paraId="57626492" w14:textId="77777777" w:rsidR="00F81866" w:rsidRDefault="00000000">
      <w:pPr>
        <w:spacing w:after="40"/>
      </w:pPr>
      <w:r>
        <w:rPr>
          <w:b/>
          <w:color w:val="616161"/>
          <w:sz w:val="16"/>
        </w:rPr>
        <w:t>HOW IT WORKS</w:t>
      </w:r>
    </w:p>
    <w:p w14:paraId="74B91339" w14:textId="77777777" w:rsidR="00F81866" w:rsidRDefault="00000000">
      <w:r>
        <w:t>GPS coordinates determine which Mauritius region the user is in. If permission is denied, defaults to "North". The backend calls Open-Meteo for current temperature and monthly climate averages.</w:t>
      </w:r>
    </w:p>
    <w:p w14:paraId="7B2357E8" w14:textId="77777777" w:rsidR="00F81866" w:rsidRDefault="00000000">
      <w:pPr>
        <w:spacing w:after="40"/>
      </w:pPr>
      <w:r>
        <w:rPr>
          <w:b/>
          <w:color w:val="616161"/>
          <w:sz w:val="16"/>
        </w:rPr>
        <w:t>MAIN FILES</w:t>
      </w:r>
    </w:p>
    <w:p w14:paraId="15F05632" w14:textId="77777777" w:rsidR="00F81866" w:rsidRDefault="00000000">
      <w:pPr>
        <w:pStyle w:val="ListBullet"/>
      </w:pPr>
      <w:r>
        <w:rPr>
          <w:rFonts w:ascii="Courier New" w:hAnsi="Courier New"/>
          <w:color w:val="1B5E20"/>
          <w:sz w:val="17"/>
        </w:rPr>
        <w:t>gardnx_app/lib/features/climate/presentation/providers/location_provider.dart</w:t>
      </w:r>
    </w:p>
    <w:p w14:paraId="402779D5" w14:textId="77777777" w:rsidR="00F81866" w:rsidRDefault="00000000">
      <w:pPr>
        <w:pStyle w:val="ListBullet"/>
      </w:pPr>
      <w:r>
        <w:rPr>
          <w:rFonts w:ascii="Courier New" w:hAnsi="Courier New"/>
          <w:color w:val="1B5E20"/>
          <w:sz w:val="17"/>
        </w:rPr>
        <w:t>gardnx_app/lib/features/climate/data/repositories/climate_repository.dart</w:t>
      </w:r>
    </w:p>
    <w:p w14:paraId="4579A6A9" w14:textId="77777777" w:rsidR="00F81866" w:rsidRDefault="00000000">
      <w:pPr>
        <w:pStyle w:val="ListBullet"/>
      </w:pPr>
      <w:r>
        <w:rPr>
          <w:rFonts w:ascii="Courier New" w:hAnsi="Courier New"/>
          <w:color w:val="1B5E20"/>
          <w:sz w:val="17"/>
        </w:rPr>
        <w:t>gardnx_backend/app/services/climate_service.py</w:t>
      </w:r>
    </w:p>
    <w:p w14:paraId="66FB89C5" w14:textId="77777777" w:rsidR="00F81866" w:rsidRDefault="00000000">
      <w:pPr>
        <w:pStyle w:val="ListBullet"/>
      </w:pPr>
      <w:r>
        <w:rPr>
          <w:rFonts w:ascii="Courier New" w:hAnsi="Courier New"/>
          <w:color w:val="1B5E20"/>
          <w:sz w:val="17"/>
        </w:rPr>
        <w:t>gardnx_backend/app/api/v1/endpoints/climate.py</w:t>
      </w:r>
    </w:p>
    <w:p w14:paraId="5AE12561" w14:textId="77777777" w:rsidR="00F81866" w:rsidRDefault="00F81866"/>
    <w:p w14:paraId="0A63D9C7" w14:textId="77777777" w:rsidR="00F81866" w:rsidRDefault="00000000">
      <w:pPr>
        <w:pStyle w:val="Heading2"/>
      </w:pPr>
      <w:r>
        <w:rPr>
          <w:color w:val="388E3C"/>
        </w:rPr>
        <w:t>2.13 App Navigation and Routing</w:t>
      </w:r>
    </w:p>
    <w:p w14:paraId="33A64B1C" w14:textId="77777777" w:rsidR="00F81866" w:rsidRDefault="00000000">
      <w:pPr>
        <w:spacing w:after="40"/>
      </w:pPr>
      <w:r>
        <w:rPr>
          <w:b/>
          <w:color w:val="616161"/>
          <w:sz w:val="16"/>
        </w:rPr>
        <w:t>WHAT IT DOES</w:t>
      </w:r>
    </w:p>
    <w:p w14:paraId="0D9C4445" w14:textId="77777777" w:rsidR="00F81866" w:rsidRDefault="00000000">
      <w:r>
        <w:t>Controls how the user moves between screens. If not logged in, redirects to the login screen.</w:t>
      </w:r>
    </w:p>
    <w:p w14:paraId="3EF3CF67" w14:textId="77777777" w:rsidR="00F81866" w:rsidRDefault="00000000">
      <w:pPr>
        <w:spacing w:after="40"/>
      </w:pPr>
      <w:r>
        <w:rPr>
          <w:b/>
          <w:color w:val="616161"/>
          <w:sz w:val="16"/>
        </w:rPr>
        <w:t>WHY IT MATTERS</w:t>
      </w:r>
    </w:p>
    <w:p w14:paraId="2A686F12" w14:textId="77777777" w:rsidR="00F81866" w:rsidRDefault="00000000">
      <w:r>
        <w:t>Clean navigation prevents users from reaching screens they should not access.</w:t>
      </w:r>
    </w:p>
    <w:p w14:paraId="0379D86A" w14:textId="77777777" w:rsidR="00F81866" w:rsidRDefault="00000000">
      <w:pPr>
        <w:spacing w:after="40"/>
      </w:pPr>
      <w:r>
        <w:rPr>
          <w:b/>
          <w:color w:val="616161"/>
          <w:sz w:val="16"/>
        </w:rPr>
        <w:t>HOW IT WORKS</w:t>
      </w:r>
    </w:p>
    <w:p w14:paraId="747009EF" w14:textId="77777777" w:rsidR="00F81866" w:rsidRDefault="00000000">
      <w:r>
        <w:t>Navigation uses go_router. The router watches the auth state and automatically redirects on login/logout. The home screen has four tabs: Dashboard, Plants, Calendar, and Profile.</w:t>
      </w:r>
    </w:p>
    <w:p w14:paraId="093A1535" w14:textId="77777777" w:rsidR="00F81866" w:rsidRDefault="00000000">
      <w:pPr>
        <w:spacing w:after="40"/>
      </w:pPr>
      <w:r>
        <w:rPr>
          <w:b/>
          <w:color w:val="616161"/>
          <w:sz w:val="16"/>
        </w:rPr>
        <w:t>MAIN FILES</w:t>
      </w:r>
    </w:p>
    <w:p w14:paraId="144C3DA4" w14:textId="77777777" w:rsidR="00F81866" w:rsidRDefault="00000000">
      <w:pPr>
        <w:pStyle w:val="ListBullet"/>
      </w:pPr>
      <w:r>
        <w:rPr>
          <w:rFonts w:ascii="Courier New" w:hAnsi="Courier New"/>
          <w:color w:val="1B5E20"/>
          <w:sz w:val="17"/>
        </w:rPr>
        <w:t>gardnx_app/lib/config/router/app_router.dart</w:t>
      </w:r>
    </w:p>
    <w:p w14:paraId="4BE57692" w14:textId="77777777" w:rsidR="00F81866" w:rsidRDefault="00000000">
      <w:pPr>
        <w:pStyle w:val="ListBullet"/>
      </w:pPr>
      <w:r>
        <w:rPr>
          <w:rFonts w:ascii="Courier New" w:hAnsi="Courier New"/>
          <w:color w:val="1B5E20"/>
          <w:sz w:val="17"/>
        </w:rPr>
        <w:t>gardnx_app/lib/features/home/presentation/screens/home_screen.dart</w:t>
      </w:r>
    </w:p>
    <w:p w14:paraId="3D02AF82" w14:textId="77777777" w:rsidR="00F81866" w:rsidRDefault="00F81866"/>
    <w:p w14:paraId="2B13DA5B" w14:textId="77777777" w:rsidR="00F81866" w:rsidRDefault="00000000">
      <w:r>
        <w:br w:type="page"/>
      </w:r>
    </w:p>
    <w:p w14:paraId="33AC9D84" w14:textId="77777777" w:rsidR="00F81866" w:rsidRDefault="00000000">
      <w:pPr>
        <w:pStyle w:val="Heading1"/>
      </w:pPr>
      <w:r>
        <w:rPr>
          <w:color w:val="1B5E20"/>
          <w:sz w:val="32"/>
        </w:rPr>
        <w:lastRenderedPageBreak/>
        <w:t>3. Code Snippets for Key Implemented Modules</w:t>
      </w:r>
    </w:p>
    <w:p w14:paraId="00239D3C" w14:textId="77777777" w:rsidR="00F81866" w:rsidRDefault="00000000">
      <w:pPr>
        <w:pStyle w:val="Heading2"/>
      </w:pPr>
      <w:r>
        <w:rPr>
          <w:color w:val="388E3C"/>
        </w:rPr>
        <w:t>Snippet 1 — Sign-in and Sign-up Providers</w:t>
      </w:r>
    </w:p>
    <w:p w14:paraId="7153B6D3" w14:textId="77777777" w:rsidR="00F81866" w:rsidRDefault="00000000">
      <w:r>
        <w:rPr>
          <w:rFonts w:ascii="Courier New" w:hAnsi="Courier New"/>
          <w:b/>
          <w:color w:val="388E3C"/>
          <w:sz w:val="17"/>
        </w:rPr>
        <w:t>gardnx_app/lib/features/auth/presentation/providers/auth_provider.dart</w:t>
      </w:r>
      <w:r>
        <w:rPr>
          <w:color w:val="616161"/>
        </w:rPr>
        <w:t xml:space="preserve">  ·  lines 30–66</w:t>
      </w:r>
    </w:p>
    <w:p w14:paraId="3399A70E" w14:textId="77777777" w:rsidR="00F81866" w:rsidRDefault="00000000">
      <w:pPr>
        <w:shd w:val="clear" w:color="auto" w:fill="F5F5F5"/>
        <w:ind w:left="283" w:right="283"/>
      </w:pPr>
      <w:r>
        <w:rPr>
          <w:rFonts w:ascii="Courier New" w:hAnsi="Courier New"/>
          <w:sz w:val="17"/>
        </w:rPr>
        <w:t>final signInProvider = Provider&lt;</w:t>
      </w:r>
      <w:r>
        <w:rPr>
          <w:rFonts w:ascii="Courier New" w:hAnsi="Courier New"/>
          <w:sz w:val="17"/>
        </w:rPr>
        <w:br/>
        <w:t xml:space="preserve">    Future&lt;UserCredential&gt; Function({</w:t>
      </w:r>
      <w:r>
        <w:rPr>
          <w:rFonts w:ascii="Courier New" w:hAnsi="Courier New"/>
          <w:sz w:val="17"/>
        </w:rPr>
        <w:br/>
        <w:t xml:space="preserve">      required String email,</w:t>
      </w:r>
      <w:r>
        <w:rPr>
          <w:rFonts w:ascii="Courier New" w:hAnsi="Courier New"/>
          <w:sz w:val="17"/>
        </w:rPr>
        <w:br/>
        <w:t xml:space="preserve">      required String password,</w:t>
      </w:r>
      <w:r>
        <w:rPr>
          <w:rFonts w:ascii="Courier New" w:hAnsi="Courier New"/>
          <w:sz w:val="17"/>
        </w:rPr>
        <w:br/>
        <w:t xml:space="preserve">    })&gt;((ref) {</w:t>
      </w:r>
      <w:r>
        <w:rPr>
          <w:rFonts w:ascii="Courier New" w:hAnsi="Courier New"/>
          <w:sz w:val="17"/>
        </w:rPr>
        <w:br/>
        <w:t xml:space="preserve">  final repo = ref.read(authRepositoryProvider);</w:t>
      </w:r>
      <w:r>
        <w:rPr>
          <w:rFonts w:ascii="Courier New" w:hAnsi="Courier New"/>
          <w:sz w:val="17"/>
        </w:rPr>
        <w:br/>
        <w:t xml:space="preserve">  return ({required String email, required String password}) {</w:t>
      </w:r>
      <w:r>
        <w:rPr>
          <w:rFonts w:ascii="Courier New" w:hAnsi="Courier New"/>
          <w:sz w:val="17"/>
        </w:rPr>
        <w:br/>
        <w:t xml:space="preserve">    return repo.signInWithEmail(email: email, password: password);</w:t>
      </w:r>
      <w:r>
        <w:rPr>
          <w:rFonts w:ascii="Courier New" w:hAnsi="Courier New"/>
          <w:sz w:val="17"/>
        </w:rPr>
        <w:br/>
        <w:t xml:space="preserve">  };</w:t>
      </w:r>
      <w:r>
        <w:rPr>
          <w:rFonts w:ascii="Courier New" w:hAnsi="Courier New"/>
          <w:sz w:val="17"/>
        </w:rPr>
        <w:br/>
        <w:t>});</w:t>
      </w:r>
      <w:r>
        <w:rPr>
          <w:rFonts w:ascii="Courier New" w:hAnsi="Courier New"/>
          <w:sz w:val="17"/>
        </w:rPr>
        <w:br/>
      </w:r>
      <w:r>
        <w:rPr>
          <w:rFonts w:ascii="Courier New" w:hAnsi="Courier New"/>
          <w:sz w:val="17"/>
        </w:rPr>
        <w:br/>
        <w:t>final signUpProvider = Provider&lt;</w:t>
      </w:r>
      <w:r>
        <w:rPr>
          <w:rFonts w:ascii="Courier New" w:hAnsi="Courier New"/>
          <w:sz w:val="17"/>
        </w:rPr>
        <w:br/>
        <w:t xml:space="preserve">    Future&lt;UserCredential&gt; Function({</w:t>
      </w:r>
      <w:r>
        <w:rPr>
          <w:rFonts w:ascii="Courier New" w:hAnsi="Courier New"/>
          <w:sz w:val="17"/>
        </w:rPr>
        <w:br/>
        <w:t xml:space="preserve">      required String email,</w:t>
      </w:r>
      <w:r>
        <w:rPr>
          <w:rFonts w:ascii="Courier New" w:hAnsi="Courier New"/>
          <w:sz w:val="17"/>
        </w:rPr>
        <w:br/>
        <w:t xml:space="preserve">      required String password,</w:t>
      </w:r>
      <w:r>
        <w:rPr>
          <w:rFonts w:ascii="Courier New" w:hAnsi="Courier New"/>
          <w:sz w:val="17"/>
        </w:rPr>
        <w:br/>
        <w:t xml:space="preserve">      required String displayName,</w:t>
      </w:r>
      <w:r>
        <w:rPr>
          <w:rFonts w:ascii="Courier New" w:hAnsi="Courier New"/>
          <w:sz w:val="17"/>
        </w:rPr>
        <w:br/>
        <w:t xml:space="preserve">    })&gt;((ref) {</w:t>
      </w:r>
      <w:r>
        <w:rPr>
          <w:rFonts w:ascii="Courier New" w:hAnsi="Courier New"/>
          <w:sz w:val="17"/>
        </w:rPr>
        <w:br/>
        <w:t xml:space="preserve">  final repo = ref.read(authRepositoryProvider);</w:t>
      </w:r>
      <w:r>
        <w:rPr>
          <w:rFonts w:ascii="Courier New" w:hAnsi="Courier New"/>
          <w:sz w:val="17"/>
        </w:rPr>
        <w:br/>
        <w:t xml:space="preserve">  return ({required email, required password, required displayName}) {</w:t>
      </w:r>
      <w:r>
        <w:rPr>
          <w:rFonts w:ascii="Courier New" w:hAnsi="Courier New"/>
          <w:sz w:val="17"/>
        </w:rPr>
        <w:br/>
        <w:t xml:space="preserve">    return repo.signUpWithEmail(</w:t>
      </w:r>
      <w:r>
        <w:rPr>
          <w:rFonts w:ascii="Courier New" w:hAnsi="Courier New"/>
          <w:sz w:val="17"/>
        </w:rPr>
        <w:br/>
        <w:t xml:space="preserve">      email: email, password: password, displayName: displayName,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8AA8341" w14:textId="77777777" w:rsidR="00F81866" w:rsidRDefault="00000000">
      <w:pPr>
        <w:spacing w:before="80"/>
      </w:pPr>
      <w:r>
        <w:rPr>
          <w:b/>
        </w:rPr>
        <w:t xml:space="preserve">Explanation: </w:t>
      </w:r>
      <w:r>
        <w:t>This code creates two reusable login functions — one for signing in and one for registering a new account. When any screen in the app needs to log in a user, it simply calls ref.read(signInProvider) and passes the email and password. The result comes back from Firebase.</w:t>
      </w:r>
    </w:p>
    <w:p w14:paraId="307A0CD0" w14:textId="77777777" w:rsidR="00F81866" w:rsidRDefault="00F81866"/>
    <w:p w14:paraId="554A43E1" w14:textId="77777777" w:rsidR="00F81866" w:rsidRDefault="00000000">
      <w:pPr>
        <w:pStyle w:val="Heading2"/>
      </w:pPr>
      <w:r>
        <w:rPr>
          <w:color w:val="388E3C"/>
        </w:rPr>
        <w:t>Snippet 2 — Loading Plants from Firestore with Local Fallback</w:t>
      </w:r>
    </w:p>
    <w:p w14:paraId="1D1AF10C" w14:textId="77777777" w:rsidR="00F81866" w:rsidRDefault="00000000">
      <w:r>
        <w:rPr>
          <w:rFonts w:ascii="Courier New" w:hAnsi="Courier New"/>
          <w:b/>
          <w:color w:val="388E3C"/>
          <w:sz w:val="17"/>
        </w:rPr>
        <w:t>gardnx_app/lib/features/plant_database/data/repositories/plant_repository.dart</w:t>
      </w:r>
      <w:r>
        <w:rPr>
          <w:color w:val="616161"/>
        </w:rPr>
        <w:t xml:space="preserve">  ·  lines 22–47</w:t>
      </w:r>
    </w:p>
    <w:p w14:paraId="2D9E18D3" w14:textId="77777777" w:rsidR="00F81866" w:rsidRDefault="00000000">
      <w:pPr>
        <w:shd w:val="clear" w:color="auto" w:fill="F5F5F5"/>
        <w:ind w:left="283" w:right="283"/>
      </w:pPr>
      <w:r>
        <w:rPr>
          <w:rFonts w:ascii="Courier New" w:hAnsi="Courier New"/>
          <w:sz w:val="17"/>
        </w:rPr>
        <w:t>Future&lt;List&lt;Plant&gt;&gt; getAllPlants({bool forceRefresh = false}) async {</w:t>
      </w:r>
      <w:r>
        <w:rPr>
          <w:rFonts w:ascii="Courier New" w:hAnsi="Courier New"/>
          <w:sz w:val="17"/>
        </w:rPr>
        <w:br/>
        <w:t xml:space="preserve">  if (_cachedPlants != null &amp;&amp; !forceRefresh) return _cachedPlants!;</w:t>
      </w:r>
      <w:r>
        <w:rPr>
          <w:rFonts w:ascii="Courier New" w:hAnsi="Courier New"/>
          <w:sz w:val="17"/>
        </w:rPr>
        <w:br/>
      </w:r>
      <w:r>
        <w:rPr>
          <w:rFonts w:ascii="Courier New" w:hAnsi="Courier New"/>
          <w:sz w:val="17"/>
        </w:rPr>
        <w:br/>
        <w:t xml:space="preserve">  List&lt;Plant&gt; plants = [];</w:t>
      </w:r>
      <w:r>
        <w:rPr>
          <w:rFonts w:ascii="Courier New" w:hAnsi="Courier New"/>
          <w:sz w:val="17"/>
        </w:rPr>
        <w:br/>
        <w:t xml:space="preserve">  try {</w:t>
      </w:r>
      <w:r>
        <w:rPr>
          <w:rFonts w:ascii="Courier New" w:hAnsi="Courier New"/>
          <w:sz w:val="17"/>
        </w:rPr>
        <w:br/>
        <w:t xml:space="preserve">    final snapshot =</w:t>
      </w:r>
      <w:r>
        <w:rPr>
          <w:rFonts w:ascii="Courier New" w:hAnsi="Courier New"/>
          <w:sz w:val="17"/>
        </w:rPr>
        <w:br/>
        <w:t xml:space="preserve">        await _firestore.collection('plants').orderBy('name').get();</w:t>
      </w:r>
      <w:r>
        <w:rPr>
          <w:rFonts w:ascii="Courier New" w:hAnsi="Courier New"/>
          <w:sz w:val="17"/>
        </w:rPr>
        <w:br/>
        <w:t xml:space="preserve">    plants = snapshot.docs.map((doc) =&gt; Plant.fromFirestore(doc)).toList();</w:t>
      </w:r>
      <w:r>
        <w:rPr>
          <w:rFonts w:ascii="Courier New" w:hAnsi="Courier New"/>
          <w:sz w:val="17"/>
        </w:rPr>
        <w:br/>
        <w:t xml:space="preserve">  } catch (_) {</w:t>
      </w:r>
      <w:r>
        <w:rPr>
          <w:rFonts w:ascii="Courier New" w:hAnsi="Courier New"/>
          <w:sz w:val="17"/>
        </w:rPr>
        <w:br/>
        <w:t xml:space="preserve">    // ignore — fall through to local fallback</w:t>
      </w:r>
      <w:r>
        <w:rPr>
          <w:rFonts w:ascii="Courier New" w:hAnsi="Courier New"/>
          <w:sz w:val="17"/>
        </w:rPr>
        <w:br/>
        <w:t xml:space="preserve">  }</w:t>
      </w:r>
      <w:r>
        <w:rPr>
          <w:rFonts w:ascii="Courier New" w:hAnsi="Courier New"/>
          <w:sz w:val="17"/>
        </w:rPr>
        <w:br/>
      </w:r>
      <w:r>
        <w:rPr>
          <w:rFonts w:ascii="Courier New" w:hAnsi="Courier New"/>
          <w:sz w:val="17"/>
        </w:rPr>
        <w:br/>
        <w:t xml:space="preserve">  if (plants.isEmpty) {</w:t>
      </w:r>
      <w:r>
        <w:rPr>
          <w:rFonts w:ascii="Courier New" w:hAnsi="Courier New"/>
          <w:sz w:val="17"/>
        </w:rPr>
        <w:br/>
        <w:t xml:space="preserve">    plants = await _loadLocalPlants();</w:t>
      </w:r>
      <w:r>
        <w:rPr>
          <w:rFonts w:ascii="Courier New" w:hAnsi="Courier New"/>
          <w:sz w:val="17"/>
        </w:rPr>
        <w:br/>
        <w:t xml:space="preserve">  }</w:t>
      </w:r>
      <w:r>
        <w:rPr>
          <w:rFonts w:ascii="Courier New" w:hAnsi="Courier New"/>
          <w:sz w:val="17"/>
        </w:rPr>
        <w:br/>
      </w:r>
      <w:r>
        <w:rPr>
          <w:rFonts w:ascii="Courier New" w:hAnsi="Courier New"/>
          <w:sz w:val="17"/>
        </w:rPr>
        <w:br/>
        <w:t xml:space="preserve">  if (plants.isNotEmpty) {</w:t>
      </w:r>
      <w:r>
        <w:rPr>
          <w:rFonts w:ascii="Courier New" w:hAnsi="Courier New"/>
          <w:sz w:val="17"/>
        </w:rPr>
        <w:br/>
        <w:t xml:space="preserve">    _cachedPlants = plants;</w:t>
      </w:r>
      <w:r>
        <w:rPr>
          <w:rFonts w:ascii="Courier New" w:hAnsi="Courier New"/>
          <w:sz w:val="17"/>
        </w:rPr>
        <w:br/>
      </w:r>
      <w:r>
        <w:rPr>
          <w:rFonts w:ascii="Courier New" w:hAnsi="Courier New"/>
          <w:sz w:val="17"/>
        </w:rPr>
        <w:lastRenderedPageBreak/>
        <w:t xml:space="preserve">    for (final p in plants) { _plantById[p.id] = p; }</w:t>
      </w:r>
      <w:r>
        <w:rPr>
          <w:rFonts w:ascii="Courier New" w:hAnsi="Courier New"/>
          <w:sz w:val="17"/>
        </w:rPr>
        <w:br/>
        <w:t xml:space="preserve">  }</w:t>
      </w:r>
      <w:r>
        <w:rPr>
          <w:rFonts w:ascii="Courier New" w:hAnsi="Courier New"/>
          <w:sz w:val="17"/>
        </w:rPr>
        <w:br/>
        <w:t xml:space="preserve">  return _cachedPlants ?? plants;</w:t>
      </w:r>
      <w:r>
        <w:rPr>
          <w:rFonts w:ascii="Courier New" w:hAnsi="Courier New"/>
          <w:sz w:val="17"/>
        </w:rPr>
        <w:br/>
        <w:t>}</w:t>
      </w:r>
    </w:p>
    <w:p w14:paraId="252B2AB9" w14:textId="77777777" w:rsidR="00F81866" w:rsidRDefault="00000000">
      <w:pPr>
        <w:spacing w:before="80"/>
      </w:pPr>
      <w:r>
        <w:rPr>
          <w:b/>
        </w:rPr>
        <w:t xml:space="preserve">Explanation: </w:t>
      </w:r>
      <w:r>
        <w:t>Three-layer approach: cache → Firestore → bundled JSON asset. The plant list always works, even offline.</w:t>
      </w:r>
    </w:p>
    <w:p w14:paraId="0412CD68" w14:textId="77777777" w:rsidR="00F81866" w:rsidRDefault="00F81866"/>
    <w:p w14:paraId="605ECC39" w14:textId="77777777" w:rsidR="00F81866" w:rsidRDefault="00000000">
      <w:pPr>
        <w:pStyle w:val="Heading2"/>
      </w:pPr>
      <w:r>
        <w:rPr>
          <w:color w:val="388E3C"/>
        </w:rPr>
        <w:t>Snippet 3 — AI-Powered Plant Recommendation with Fallback Chain</w:t>
      </w:r>
    </w:p>
    <w:p w14:paraId="2FCD7E73" w14:textId="77777777" w:rsidR="00F81866" w:rsidRDefault="00000000">
      <w:r>
        <w:rPr>
          <w:rFonts w:ascii="Courier New" w:hAnsi="Courier New"/>
          <w:b/>
          <w:color w:val="388E3C"/>
          <w:sz w:val="17"/>
        </w:rPr>
        <w:t>gardnx_backend/app/api/v1/endpoints/layout.py</w:t>
      </w:r>
      <w:r>
        <w:rPr>
          <w:color w:val="616161"/>
        </w:rPr>
        <w:t xml:space="preserve">  ·  lines 186–226</w:t>
      </w:r>
    </w:p>
    <w:p w14:paraId="7978D026" w14:textId="77777777" w:rsidR="00F81866" w:rsidRDefault="00000000">
      <w:pPr>
        <w:shd w:val="clear" w:color="auto" w:fill="F5F5F5"/>
        <w:ind w:left="283" w:right="283"/>
      </w:pPr>
      <w:r>
        <w:rPr>
          <w:rFonts w:ascii="Courier New" w:hAnsi="Courier New"/>
          <w:sz w:val="17"/>
        </w:rPr>
        <w:t>@router.post('/recommend')</w:t>
      </w:r>
      <w:r>
        <w:rPr>
          <w:rFonts w:ascii="Courier New" w:hAnsi="Courier New"/>
          <w:sz w:val="17"/>
        </w:rPr>
        <w:br/>
        <w:t>async def recommend_plants_for_bed(</w:t>
      </w:r>
      <w:r>
        <w:rPr>
          <w:rFonts w:ascii="Courier New" w:hAnsi="Courier New"/>
          <w:sz w:val="17"/>
        </w:rPr>
        <w:br/>
        <w:t xml:space="preserve">    body: RecommendBedRequest,</w:t>
      </w:r>
      <w:r>
        <w:rPr>
          <w:rFonts w:ascii="Courier New" w:hAnsi="Courier New"/>
          <w:sz w:val="17"/>
        </w:rPr>
        <w:br/>
        <w:t xml:space="preserve">    user_id: str = Depends(get_current_user),</w:t>
      </w:r>
      <w:r>
        <w:rPr>
          <w:rFonts w:ascii="Courier New" w:hAnsi="Courier New"/>
          <w:sz w:val="17"/>
        </w:rPr>
        <w:br/>
        <w:t>):</w:t>
      </w:r>
      <w:r>
        <w:rPr>
          <w:rFonts w:ascii="Courier New" w:hAnsi="Courier New"/>
          <w:sz w:val="17"/>
        </w:rPr>
        <w:br/>
        <w:t xml:space="preserve">    gemini = _get_gemini_recommender()</w:t>
      </w:r>
      <w:r>
        <w:rPr>
          <w:rFonts w:ascii="Courier New" w:hAnsi="Courier New"/>
          <w:sz w:val="17"/>
        </w:rPr>
        <w:br/>
        <w:t xml:space="preserve">    ollama = _get_ollama_recommender()</w:t>
      </w:r>
      <w:r>
        <w:rPr>
          <w:rFonts w:ascii="Courier New" w:hAnsi="Courier New"/>
          <w:sz w:val="17"/>
        </w:rPr>
        <w:br/>
        <w:t xml:space="preserve">    ai_result = None</w:t>
      </w:r>
      <w:r>
        <w:rPr>
          <w:rFonts w:ascii="Courier New" w:hAnsi="Courier New"/>
          <w:sz w:val="17"/>
        </w:rPr>
        <w:br/>
        <w:t xml:space="preserve">    engine_used = 'rules'</w:t>
      </w:r>
      <w:r>
        <w:rPr>
          <w:rFonts w:ascii="Courier New" w:hAnsi="Courier New"/>
          <w:sz w:val="17"/>
        </w:rPr>
        <w:br/>
      </w:r>
      <w:r>
        <w:rPr>
          <w:rFonts w:ascii="Courier New" w:hAnsi="Courier New"/>
          <w:sz w:val="17"/>
        </w:rPr>
        <w:br/>
        <w:t xml:space="preserve">    for eng_name, eng in [('gemini', gemini), ('ollama', ollama)]:</w:t>
      </w:r>
      <w:r>
        <w:rPr>
          <w:rFonts w:ascii="Courier New" w:hAnsi="Courier New"/>
          <w:sz w:val="17"/>
        </w:rPr>
        <w:br/>
        <w:t xml:space="preserve">        try:</w:t>
      </w:r>
      <w:r>
        <w:rPr>
          <w:rFonts w:ascii="Courier New" w:hAnsi="Courier New"/>
          <w:sz w:val="17"/>
        </w:rPr>
        <w:br/>
        <w:t xml:space="preserve">            attempt = await eng.recommend(ai_req, rec.plants)</w:t>
      </w:r>
      <w:r>
        <w:rPr>
          <w:rFonts w:ascii="Courier New" w:hAnsi="Courier New"/>
          <w:sz w:val="17"/>
        </w:rPr>
        <w:br/>
        <w:t xml:space="preserve">            if attempt is not None and attempt.recommendations:</w:t>
      </w:r>
      <w:r>
        <w:rPr>
          <w:rFonts w:ascii="Courier New" w:hAnsi="Courier New"/>
          <w:sz w:val="17"/>
        </w:rPr>
        <w:br/>
        <w:t xml:space="preserve">                ai_result = attempt</w:t>
      </w:r>
      <w:r>
        <w:rPr>
          <w:rFonts w:ascii="Courier New" w:hAnsi="Courier New"/>
          <w:sz w:val="17"/>
        </w:rPr>
        <w:br/>
        <w:t xml:space="preserve">                engine_used = eng_name</w:t>
      </w:r>
      <w:r>
        <w:rPr>
          <w:rFonts w:ascii="Courier New" w:hAnsi="Courier New"/>
          <w:sz w:val="17"/>
        </w:rPr>
        <w:br/>
        <w:t xml:space="preserve">                break</w:t>
      </w:r>
      <w:r>
        <w:rPr>
          <w:rFonts w:ascii="Courier New" w:hAnsi="Courier New"/>
          <w:sz w:val="17"/>
        </w:rPr>
        <w:br/>
        <w:t xml:space="preserve">        except Exception as exc:</w:t>
      </w:r>
      <w:r>
        <w:rPr>
          <w:rFonts w:ascii="Courier New" w:hAnsi="Courier New"/>
          <w:sz w:val="17"/>
        </w:rPr>
        <w:br/>
        <w:t xml:space="preserve">            logger.warning('Bed recommend: %s failed — %s', eng_name, exc)</w:t>
      </w:r>
    </w:p>
    <w:p w14:paraId="2AD641DC" w14:textId="77777777" w:rsidR="00F81866" w:rsidRDefault="00000000">
      <w:pPr>
        <w:spacing w:before="80"/>
      </w:pPr>
      <w:r>
        <w:rPr>
          <w:b/>
        </w:rPr>
        <w:t xml:space="preserve">Explanation: </w:t>
      </w:r>
      <w:r>
        <w:t>Tries Gemini AI first, then Ollama, then a rule-based system. The user always gets recommendations — never a blank screen.</w:t>
      </w:r>
    </w:p>
    <w:p w14:paraId="78A958BB" w14:textId="77777777" w:rsidR="00F81866" w:rsidRDefault="00F81866"/>
    <w:p w14:paraId="13BDE689" w14:textId="77777777" w:rsidR="00F81866" w:rsidRDefault="00000000">
      <w:pPr>
        <w:pStyle w:val="Heading2"/>
      </w:pPr>
      <w:r>
        <w:rPr>
          <w:color w:val="388E3C"/>
        </w:rPr>
        <w:t>Snippet 4 — Calling Gemini with 24-Hour Result Cache</w:t>
      </w:r>
    </w:p>
    <w:p w14:paraId="7741DF1F" w14:textId="77777777" w:rsidR="00F81866" w:rsidRDefault="00000000">
      <w:r>
        <w:rPr>
          <w:rFonts w:ascii="Courier New" w:hAnsi="Courier New"/>
          <w:b/>
          <w:color w:val="388E3C"/>
          <w:sz w:val="17"/>
        </w:rPr>
        <w:t>gardnx_backend/app/services/gemini_recommender.py</w:t>
      </w:r>
      <w:r>
        <w:rPr>
          <w:color w:val="616161"/>
        </w:rPr>
        <w:t xml:space="preserve">  ·  lines 107–135</w:t>
      </w:r>
    </w:p>
    <w:p w14:paraId="3519A1CC" w14:textId="77777777" w:rsidR="00F81866" w:rsidRDefault="00000000">
      <w:pPr>
        <w:shd w:val="clear" w:color="auto" w:fill="F5F5F5"/>
        <w:ind w:left="283" w:right="283"/>
      </w:pPr>
      <w:r>
        <w:rPr>
          <w:rFonts w:ascii="Courier New" w:hAnsi="Courier New"/>
          <w:sz w:val="17"/>
        </w:rPr>
        <w:t>async def recommend(self, req, plants):</w:t>
      </w:r>
      <w:r>
        <w:rPr>
          <w:rFonts w:ascii="Courier New" w:hAnsi="Courier New"/>
          <w:sz w:val="17"/>
        </w:rPr>
        <w:br/>
        <w:t xml:space="preserve">    if not self._enabled:</w:t>
      </w:r>
      <w:r>
        <w:rPr>
          <w:rFonts w:ascii="Courier New" w:hAnsi="Courier New"/>
          <w:sz w:val="17"/>
        </w:rPr>
        <w:br/>
        <w:t xml:space="preserve">        return None</w:t>
      </w:r>
      <w:r>
        <w:rPr>
          <w:rFonts w:ascii="Courier New" w:hAnsi="Courier New"/>
          <w:sz w:val="17"/>
        </w:rPr>
        <w:br/>
      </w:r>
      <w:r>
        <w:rPr>
          <w:rFonts w:ascii="Courier New" w:hAnsi="Courier New"/>
          <w:sz w:val="17"/>
        </w:rPr>
        <w:br/>
        <w:t xml:space="preserve">    key = self._cache_key(req)</w:t>
      </w:r>
      <w:r>
        <w:rPr>
          <w:rFonts w:ascii="Courier New" w:hAnsi="Courier New"/>
          <w:sz w:val="17"/>
        </w:rPr>
        <w:br/>
        <w:t xml:space="preserve">    cached = self._get_cache(key)</w:t>
      </w:r>
      <w:r>
        <w:rPr>
          <w:rFonts w:ascii="Courier New" w:hAnsi="Courier New"/>
          <w:sz w:val="17"/>
        </w:rPr>
        <w:br/>
        <w:t xml:space="preserve">    if cached is not None:</w:t>
      </w:r>
      <w:r>
        <w:rPr>
          <w:rFonts w:ascii="Courier New" w:hAnsi="Courier New"/>
          <w:sz w:val="17"/>
        </w:rPr>
        <w:br/>
        <w:t xml:space="preserve">        return cached  # cache hit</w:t>
      </w:r>
      <w:r>
        <w:rPr>
          <w:rFonts w:ascii="Courier New" w:hAnsi="Courier New"/>
          <w:sz w:val="17"/>
        </w:rPr>
        <w:br/>
      </w:r>
      <w:r>
        <w:rPr>
          <w:rFonts w:ascii="Courier New" w:hAnsi="Courier New"/>
          <w:sz w:val="17"/>
        </w:rPr>
        <w:br/>
        <w:t xml:space="preserve">    try:</w:t>
      </w:r>
      <w:r>
        <w:rPr>
          <w:rFonts w:ascii="Courier New" w:hAnsi="Courier New"/>
          <w:sz w:val="17"/>
        </w:rPr>
        <w:br/>
        <w:t xml:space="preserve">        prompt = self._build_prompt(req, plants)</w:t>
      </w:r>
      <w:r>
        <w:rPr>
          <w:rFonts w:ascii="Courier New" w:hAnsi="Courier New"/>
          <w:sz w:val="17"/>
        </w:rPr>
        <w:br/>
        <w:t xml:space="preserve">        response = await self._model.generate_content_async(prompt)</w:t>
      </w:r>
      <w:r>
        <w:rPr>
          <w:rFonts w:ascii="Courier New" w:hAnsi="Courier New"/>
          <w:sz w:val="17"/>
        </w:rPr>
        <w:br/>
        <w:t xml:space="preserve">        result = self._parse_response(response.text, req, plants)</w:t>
      </w:r>
      <w:r>
        <w:rPr>
          <w:rFonts w:ascii="Courier New" w:hAnsi="Courier New"/>
          <w:sz w:val="17"/>
        </w:rPr>
        <w:br/>
        <w:t xml:space="preserve">        if result:</w:t>
      </w:r>
      <w:r>
        <w:rPr>
          <w:rFonts w:ascii="Courier New" w:hAnsi="Courier New"/>
          <w:sz w:val="17"/>
        </w:rPr>
        <w:br/>
        <w:t xml:space="preserve">            self._set_cache(key, result)  # cache for 24 h</w:t>
      </w:r>
      <w:r>
        <w:rPr>
          <w:rFonts w:ascii="Courier New" w:hAnsi="Courier New"/>
          <w:sz w:val="17"/>
        </w:rPr>
        <w:br/>
        <w:t xml:space="preserve">        return result</w:t>
      </w:r>
      <w:r>
        <w:rPr>
          <w:rFonts w:ascii="Courier New" w:hAnsi="Courier New"/>
          <w:sz w:val="17"/>
        </w:rPr>
        <w:br/>
        <w:t xml:space="preserve">    except Exception as e:</w:t>
      </w:r>
      <w:r>
        <w:rPr>
          <w:rFonts w:ascii="Courier New" w:hAnsi="Courier New"/>
          <w:sz w:val="17"/>
        </w:rPr>
        <w:br/>
      </w:r>
      <w:r>
        <w:rPr>
          <w:rFonts w:ascii="Courier New" w:hAnsi="Courier New"/>
          <w:sz w:val="17"/>
        </w:rPr>
        <w:lastRenderedPageBreak/>
        <w:t xml:space="preserve">        logger.warning('Gemini recommendation failed: %s', e)</w:t>
      </w:r>
      <w:r>
        <w:rPr>
          <w:rFonts w:ascii="Courier New" w:hAnsi="Courier New"/>
          <w:sz w:val="17"/>
        </w:rPr>
        <w:br/>
        <w:t xml:space="preserve">        return None</w:t>
      </w:r>
    </w:p>
    <w:p w14:paraId="3360DA90" w14:textId="77777777" w:rsidR="00F81866" w:rsidRDefault="00000000">
      <w:pPr>
        <w:spacing w:before="80"/>
      </w:pPr>
      <w:r>
        <w:rPr>
          <w:b/>
        </w:rPr>
        <w:t xml:space="preserve">Explanation: </w:t>
      </w:r>
      <w:r>
        <w:t>Before calling Gemini, checks if the same request was made in the last 24 hours. If yes, returns the saved result immediately — saving time and API costs.</w:t>
      </w:r>
    </w:p>
    <w:p w14:paraId="25AD9CC8" w14:textId="77777777" w:rsidR="00F81866" w:rsidRDefault="00F81866"/>
    <w:p w14:paraId="10646FAA" w14:textId="77777777" w:rsidR="00F81866" w:rsidRDefault="00000000">
      <w:pPr>
        <w:pStyle w:val="Heading2"/>
      </w:pPr>
      <w:r>
        <w:rPr>
          <w:color w:val="388E3C"/>
        </w:rPr>
        <w:t>Snippet 5 — Weighted Scoring of Plants Without AI</w:t>
      </w:r>
    </w:p>
    <w:p w14:paraId="781C7969" w14:textId="77777777" w:rsidR="00F81866" w:rsidRDefault="00000000">
      <w:r>
        <w:rPr>
          <w:rFonts w:ascii="Courier New" w:hAnsi="Courier New"/>
          <w:b/>
          <w:color w:val="388E3C"/>
          <w:sz w:val="17"/>
        </w:rPr>
        <w:t>gardnx_backend/app/services/plant_recommender.py</w:t>
      </w:r>
      <w:r>
        <w:rPr>
          <w:color w:val="616161"/>
        </w:rPr>
        <w:t xml:space="preserve">  ·  lines 68–112</w:t>
      </w:r>
    </w:p>
    <w:p w14:paraId="776ABB3C" w14:textId="77777777" w:rsidR="00F81866" w:rsidRDefault="00000000">
      <w:pPr>
        <w:shd w:val="clear" w:color="auto" w:fill="F5F5F5"/>
        <w:ind w:left="283" w:right="283"/>
      </w:pPr>
      <w:r>
        <w:rPr>
          <w:rFonts w:ascii="Courier New" w:hAnsi="Courier New"/>
          <w:sz w:val="17"/>
        </w:rPr>
        <w:t>def recommend(self, req: RecommendRequest) -&gt; RecommendResponse:</w:t>
      </w:r>
      <w:r>
        <w:rPr>
          <w:rFonts w:ascii="Courier New" w:hAnsi="Courier New"/>
          <w:sz w:val="17"/>
        </w:rPr>
        <w:br/>
        <w:t xml:space="preserve">    scored = []</w:t>
      </w:r>
      <w:r>
        <w:rPr>
          <w:rFonts w:ascii="Courier New" w:hAnsi="Courier New"/>
          <w:sz w:val="17"/>
        </w:rPr>
        <w:br/>
        <w:t xml:space="preserve">    for plant in self.plants.values():</w:t>
      </w:r>
      <w:r>
        <w:rPr>
          <w:rFonts w:ascii="Courier New" w:hAnsi="Courier New"/>
          <w:sz w:val="17"/>
        </w:rPr>
        <w:br/>
        <w:t xml:space="preserve">        if not self._passes_hard_filter(plant, req):</w:t>
      </w:r>
      <w:r>
        <w:rPr>
          <w:rFonts w:ascii="Courier New" w:hAnsi="Courier New"/>
          <w:sz w:val="17"/>
        </w:rPr>
        <w:br/>
        <w:t xml:space="preserve">            continue</w:t>
      </w:r>
      <w:r>
        <w:rPr>
          <w:rFonts w:ascii="Courier New" w:hAnsi="Courier New"/>
          <w:sz w:val="17"/>
        </w:rPr>
        <w:br/>
      </w:r>
      <w:r>
        <w:rPr>
          <w:rFonts w:ascii="Courier New" w:hAnsi="Courier New"/>
          <w:sz w:val="17"/>
        </w:rPr>
        <w:br/>
        <w:t xml:space="preserve">        sun_sc,    _ = self._score_sun(plant, req.bed_sunlight)</w:t>
      </w:r>
      <w:r>
        <w:rPr>
          <w:rFonts w:ascii="Courier New" w:hAnsi="Courier New"/>
          <w:sz w:val="17"/>
        </w:rPr>
        <w:br/>
        <w:t xml:space="preserve">        season_sc, _ = self._score_season(plant, req.month)</w:t>
      </w:r>
      <w:r>
        <w:rPr>
          <w:rFonts w:ascii="Courier New" w:hAnsi="Courier New"/>
          <w:sz w:val="17"/>
        </w:rPr>
        <w:br/>
        <w:t xml:space="preserve">        temp_sc,   _ = self._score_temp(plant, req.current_temp_c)</w:t>
      </w:r>
      <w:r>
        <w:rPr>
          <w:rFonts w:ascii="Courier New" w:hAnsi="Courier New"/>
          <w:sz w:val="17"/>
        </w:rPr>
        <w:br/>
        <w:t xml:space="preserve">        region_sc, _ = self._score_region(plant, req.region)</w:t>
      </w:r>
      <w:r>
        <w:rPr>
          <w:rFonts w:ascii="Courier New" w:hAnsi="Courier New"/>
          <w:sz w:val="17"/>
        </w:rPr>
        <w:br/>
        <w:t xml:space="preserve">        pref_sc,   _ = self._score_preference(plant, req.preferences)</w:t>
      </w:r>
      <w:r>
        <w:rPr>
          <w:rFonts w:ascii="Courier New" w:hAnsi="Courier New"/>
          <w:sz w:val="17"/>
        </w:rPr>
        <w:br/>
      </w:r>
      <w:r>
        <w:rPr>
          <w:rFonts w:ascii="Courier New" w:hAnsi="Courier New"/>
          <w:sz w:val="17"/>
        </w:rPr>
        <w:br/>
        <w:t xml:space="preserve">        total = (</w:t>
      </w:r>
      <w:r>
        <w:rPr>
          <w:rFonts w:ascii="Courier New" w:hAnsi="Courier New"/>
          <w:sz w:val="17"/>
        </w:rPr>
        <w:br/>
        <w:t xml:space="preserve">            W_SUN    * sun_sc     # 0.25</w:t>
      </w:r>
      <w:r>
        <w:rPr>
          <w:rFonts w:ascii="Courier New" w:hAnsi="Courier New"/>
          <w:sz w:val="17"/>
        </w:rPr>
        <w:br/>
        <w:t xml:space="preserve">          + W_SEASON * season_sc  # 0.25</w:t>
      </w:r>
      <w:r>
        <w:rPr>
          <w:rFonts w:ascii="Courier New" w:hAnsi="Courier New"/>
          <w:sz w:val="17"/>
        </w:rPr>
        <w:br/>
        <w:t xml:space="preserve">          + W_TEMP   * temp_sc    # 0.20</w:t>
      </w:r>
      <w:r>
        <w:rPr>
          <w:rFonts w:ascii="Courier New" w:hAnsi="Courier New"/>
          <w:sz w:val="17"/>
        </w:rPr>
        <w:br/>
        <w:t xml:space="preserve">          + W_REGION * region_sc  # 0.15</w:t>
      </w:r>
      <w:r>
        <w:rPr>
          <w:rFonts w:ascii="Courier New" w:hAnsi="Courier New"/>
          <w:sz w:val="17"/>
        </w:rPr>
        <w:br/>
        <w:t xml:space="preserve">          + W_PREF   * pref_sc    # 0.15</w:t>
      </w:r>
      <w:r>
        <w:rPr>
          <w:rFonts w:ascii="Courier New" w:hAnsi="Courier New"/>
          <w:sz w:val="17"/>
        </w:rPr>
        <w:br/>
        <w:t xml:space="preserve">        )</w:t>
      </w:r>
      <w:r>
        <w:rPr>
          <w:rFonts w:ascii="Courier New" w:hAnsi="Courier New"/>
          <w:sz w:val="17"/>
        </w:rPr>
        <w:br/>
        <w:t xml:space="preserve">        scored.append(PlantRecommendation(plant=plant, score=round(total, 3)))</w:t>
      </w:r>
      <w:r>
        <w:rPr>
          <w:rFonts w:ascii="Courier New" w:hAnsi="Courier New"/>
          <w:sz w:val="17"/>
        </w:rPr>
        <w:br/>
      </w:r>
      <w:r>
        <w:rPr>
          <w:rFonts w:ascii="Courier New" w:hAnsi="Courier New"/>
          <w:sz w:val="17"/>
        </w:rPr>
        <w:br/>
        <w:t xml:space="preserve">    scored.sort(key=lambda r: r.score, reverse=True)</w:t>
      </w:r>
      <w:r>
        <w:rPr>
          <w:rFonts w:ascii="Courier New" w:hAnsi="Courier New"/>
          <w:sz w:val="17"/>
        </w:rPr>
        <w:br/>
        <w:t xml:space="preserve">    return RecommendResponse(recommendations=scored[:20])</w:t>
      </w:r>
    </w:p>
    <w:p w14:paraId="549DE402" w14:textId="77777777" w:rsidR="00F81866" w:rsidRDefault="00000000">
      <w:pPr>
        <w:spacing w:before="80"/>
      </w:pPr>
      <w:r>
        <w:rPr>
          <w:b/>
        </w:rPr>
        <w:t xml:space="preserve">Explanation: </w:t>
      </w:r>
      <w:r>
        <w:t>Scores every plant 0–1 using five weighted factors. No internet or AI needed — always produces results.</w:t>
      </w:r>
    </w:p>
    <w:p w14:paraId="4840FA44" w14:textId="77777777" w:rsidR="00F81866" w:rsidRDefault="00F81866"/>
    <w:p w14:paraId="7FCDDEDD" w14:textId="77777777" w:rsidR="00F81866" w:rsidRDefault="00000000">
      <w:pPr>
        <w:pStyle w:val="Heading2"/>
      </w:pPr>
      <w:r>
        <w:rPr>
          <w:color w:val="388E3C"/>
        </w:rPr>
        <w:t>Snippet 6 — AI Segmentation with PIL Colour Fallback</w:t>
      </w:r>
    </w:p>
    <w:p w14:paraId="17EBAE29" w14:textId="77777777" w:rsidR="00F81866" w:rsidRDefault="00000000">
      <w:r>
        <w:rPr>
          <w:rFonts w:ascii="Courier New" w:hAnsi="Courier New"/>
          <w:b/>
          <w:color w:val="388E3C"/>
          <w:sz w:val="17"/>
        </w:rPr>
        <w:t>gardnx_backend/app/services/garden_analyzer.py</w:t>
      </w:r>
      <w:r>
        <w:rPr>
          <w:color w:val="616161"/>
        </w:rPr>
        <w:t xml:space="preserve">  ·  lines 76–119</w:t>
      </w:r>
    </w:p>
    <w:p w14:paraId="478527B2" w14:textId="77777777" w:rsidR="00F81866" w:rsidRDefault="00000000">
      <w:pPr>
        <w:shd w:val="clear" w:color="auto" w:fill="F5F5F5"/>
        <w:ind w:left="283" w:right="283"/>
      </w:pPr>
      <w:r>
        <w:rPr>
          <w:rFonts w:ascii="Courier New" w:hAnsi="Courier New"/>
          <w:sz w:val="17"/>
        </w:rPr>
        <w:t>def analyze(self, image_bytes, selected_area=None):</w:t>
      </w:r>
      <w:r>
        <w:rPr>
          <w:rFonts w:ascii="Courier New" w:hAnsi="Courier New"/>
          <w:sz w:val="17"/>
        </w:rPr>
        <w:br/>
        <w:t xml:space="preserve">    zones = (</w:t>
      </w:r>
      <w:r>
        <w:rPr>
          <w:rFonts w:ascii="Courier New" w:hAnsi="Courier New"/>
          <w:sz w:val="17"/>
        </w:rPr>
        <w:br/>
        <w:t xml:space="preserve">        self._mock_analyze() if self.use_mock</w:t>
      </w:r>
      <w:r>
        <w:rPr>
          <w:rFonts w:ascii="Courier New" w:hAnsi="Courier New"/>
          <w:sz w:val="17"/>
        </w:rPr>
        <w:br/>
        <w:t xml:space="preserve">        else self._ml_analyze(image_bytes, selected_area)</w:t>
      </w:r>
      <w:r>
        <w:rPr>
          <w:rFonts w:ascii="Courier New" w:hAnsi="Courier New"/>
          <w:sz w:val="17"/>
        </w:rPr>
        <w:br/>
        <w:t xml:space="preserve">    )</w:t>
      </w:r>
      <w:r>
        <w:rPr>
          <w:rFonts w:ascii="Courier New" w:hAnsi="Courier New"/>
          <w:sz w:val="17"/>
        </w:rPr>
        <w:br/>
        <w:t xml:space="preserve">    avg_confidence = sum(z.confidence for z in zones) / len(zones) if zones else 0</w:t>
      </w:r>
      <w:r>
        <w:rPr>
          <w:rFonts w:ascii="Courier New" w:hAnsi="Courier New"/>
          <w:sz w:val="17"/>
        </w:rPr>
        <w:br/>
        <w:t xml:space="preserve">    return SegmentationResponse(</w:t>
      </w:r>
      <w:r>
        <w:rPr>
          <w:rFonts w:ascii="Courier New" w:hAnsi="Courier New"/>
          <w:sz w:val="17"/>
        </w:rPr>
        <w:br/>
        <w:t xml:space="preserve">        segmentation_id=str(uuid.uuid4()),</w:t>
      </w:r>
      <w:r>
        <w:rPr>
          <w:rFonts w:ascii="Courier New" w:hAnsi="Courier New"/>
          <w:sz w:val="17"/>
        </w:rPr>
        <w:br/>
        <w:t xml:space="preserve">        zones=zones,</w:t>
      </w:r>
      <w:r>
        <w:rPr>
          <w:rFonts w:ascii="Courier New" w:hAnsi="Courier New"/>
          <w:sz w:val="17"/>
        </w:rPr>
        <w:br/>
        <w:t xml:space="preserve">        fallback_recommended=avg_confidence &lt; 0.5,</w:t>
      </w:r>
      <w:r>
        <w:rPr>
          <w:rFonts w:ascii="Courier New" w:hAnsi="Courier New"/>
          <w:sz w:val="17"/>
        </w:rPr>
        <w:br/>
        <w:t xml:space="preserve">    )</w:t>
      </w:r>
      <w:r>
        <w:rPr>
          <w:rFonts w:ascii="Courier New" w:hAnsi="Courier New"/>
          <w:sz w:val="17"/>
        </w:rPr>
        <w:br/>
      </w:r>
      <w:r>
        <w:rPr>
          <w:rFonts w:ascii="Courier New" w:hAnsi="Courier New"/>
          <w:sz w:val="17"/>
        </w:rPr>
        <w:br/>
        <w:t>def _ml_analyze(self, image_bytes, selected_area):</w:t>
      </w:r>
      <w:r>
        <w:rPr>
          <w:rFonts w:ascii="Courier New" w:hAnsi="Courier New"/>
          <w:sz w:val="17"/>
        </w:rPr>
        <w:br/>
        <w:t xml:space="preserve">    if self._hf is not None:</w:t>
      </w:r>
      <w:r>
        <w:rPr>
          <w:rFonts w:ascii="Courier New" w:hAnsi="Courier New"/>
          <w:sz w:val="17"/>
        </w:rPr>
        <w:br/>
        <w:t xml:space="preserve">        try:</w:t>
      </w:r>
      <w:r>
        <w:rPr>
          <w:rFonts w:ascii="Courier New" w:hAnsi="Courier New"/>
          <w:sz w:val="17"/>
        </w:rPr>
        <w:br/>
      </w:r>
      <w:r>
        <w:rPr>
          <w:rFonts w:ascii="Courier New" w:hAnsi="Courier New"/>
          <w:sz w:val="17"/>
        </w:rPr>
        <w:lastRenderedPageBreak/>
        <w:t xml:space="preserve">            result = self._hf.analyze(image_bytes, selected_area)</w:t>
      </w:r>
      <w:r>
        <w:rPr>
          <w:rFonts w:ascii="Courier New" w:hAnsi="Courier New"/>
          <w:sz w:val="17"/>
        </w:rPr>
        <w:br/>
        <w:t xml:space="preserve">            if result and result.zones:</w:t>
      </w:r>
      <w:r>
        <w:rPr>
          <w:rFonts w:ascii="Courier New" w:hAnsi="Courier New"/>
          <w:sz w:val="17"/>
        </w:rPr>
        <w:br/>
        <w:t xml:space="preserve">                return result.zones</w:t>
      </w:r>
      <w:r>
        <w:rPr>
          <w:rFonts w:ascii="Courier New" w:hAnsi="Courier New"/>
          <w:sz w:val="17"/>
        </w:rPr>
        <w:br/>
        <w:t xml:space="preserve">        except Exception as exc:</w:t>
      </w:r>
      <w:r>
        <w:rPr>
          <w:rFonts w:ascii="Courier New" w:hAnsi="Courier New"/>
          <w:sz w:val="17"/>
        </w:rPr>
        <w:br/>
        <w:t xml:space="preserve">            logger.warning('HF analyzer raised %s — falling back to PIL', exc)</w:t>
      </w:r>
      <w:r>
        <w:rPr>
          <w:rFonts w:ascii="Courier New" w:hAnsi="Courier New"/>
          <w:sz w:val="17"/>
        </w:rPr>
        <w:br/>
      </w:r>
      <w:r>
        <w:rPr>
          <w:rFonts w:ascii="Courier New" w:hAnsi="Courier New"/>
          <w:sz w:val="17"/>
        </w:rPr>
        <w:br/>
        <w:t xml:space="preserve">    return self._colour_analyze(image_bytes, selected_area)</w:t>
      </w:r>
    </w:p>
    <w:p w14:paraId="5A50B878" w14:textId="77777777" w:rsidR="00F81866" w:rsidRDefault="00000000">
      <w:pPr>
        <w:spacing w:before="80"/>
      </w:pPr>
      <w:r>
        <w:rPr>
          <w:b/>
        </w:rPr>
        <w:t xml:space="preserve">Explanation: </w:t>
      </w:r>
      <w:r>
        <w:t>Tries the Hugging Face Segformer AI model first. On failure, falls back to PIL colour analysis. The fallback_recommended flag tells the app to ask the user to double-check results when confidence &lt; 0.5.</w:t>
      </w:r>
    </w:p>
    <w:p w14:paraId="65C1C781" w14:textId="77777777" w:rsidR="00F81866" w:rsidRDefault="00F81866"/>
    <w:p w14:paraId="560F9FFD" w14:textId="77777777" w:rsidR="00F81866" w:rsidRDefault="00000000">
      <w:pPr>
        <w:pStyle w:val="Heading2"/>
      </w:pPr>
      <w:r>
        <w:rPr>
          <w:color w:val="388E3C"/>
        </w:rPr>
        <w:t>Snippet 7 — Saving Layout and Auto-Generating Calendar</w:t>
      </w:r>
    </w:p>
    <w:p w14:paraId="30799DFA" w14:textId="77777777" w:rsidR="00F81866" w:rsidRDefault="00000000">
      <w:r>
        <w:rPr>
          <w:rFonts w:ascii="Courier New" w:hAnsi="Courier New"/>
          <w:b/>
          <w:color w:val="388E3C"/>
          <w:sz w:val="17"/>
        </w:rPr>
        <w:t>gardnx_app/lib/features/layout_planner/presentation/screens/layout_editor_screen.dart</w:t>
      </w:r>
      <w:r>
        <w:rPr>
          <w:color w:val="616161"/>
        </w:rPr>
        <w:t xml:space="preserve">  ·  lines 147–210</w:t>
      </w:r>
    </w:p>
    <w:p w14:paraId="44AE5D55" w14:textId="77777777" w:rsidR="00F81866" w:rsidRDefault="00000000">
      <w:pPr>
        <w:shd w:val="clear" w:color="auto" w:fill="F5F5F5"/>
        <w:ind w:left="283" w:right="283"/>
      </w:pPr>
      <w:r>
        <w:rPr>
          <w:rFonts w:ascii="Courier New" w:hAnsi="Courier New"/>
          <w:sz w:val="17"/>
        </w:rPr>
        <w:t>Future&lt;void&gt; _save() async {</w:t>
      </w:r>
      <w:r>
        <w:rPr>
          <w:rFonts w:ascii="Courier New" w:hAnsi="Courier New"/>
          <w:sz w:val="17"/>
        </w:rPr>
        <w:br/>
        <w:t xml:space="preserve">  setState(() =&gt; _isSaving = true);</w:t>
      </w:r>
      <w:r>
        <w:rPr>
          <w:rFonts w:ascii="Courier New" w:hAnsi="Courier New"/>
          <w:sz w:val="17"/>
        </w:rPr>
        <w:br/>
        <w:t xml:space="preserve">  try {</w:t>
      </w:r>
      <w:r>
        <w:rPr>
          <w:rFonts w:ascii="Courier New" w:hAnsi="Courier New"/>
          <w:sz w:val="17"/>
        </w:rPr>
        <w:br/>
        <w:t xml:space="preserve">    final layoutId = await ref</w:t>
      </w:r>
      <w:r>
        <w:rPr>
          <w:rFonts w:ascii="Courier New" w:hAnsi="Courier New"/>
          <w:sz w:val="17"/>
        </w:rPr>
        <w:br/>
        <w:t xml:space="preserve">        .read(layoutNotifierProvider.notifier)</w:t>
      </w:r>
      <w:r>
        <w:rPr>
          <w:rFonts w:ascii="Courier New" w:hAnsi="Courier New"/>
          <w:sz w:val="17"/>
        </w:rPr>
        <w:br/>
        <w:t xml:space="preserve">        .saveCurrentLayout();</w:t>
      </w:r>
      <w:r>
        <w:rPr>
          <w:rFonts w:ascii="Courier New" w:hAnsi="Courier New"/>
          <w:sz w:val="17"/>
        </w:rPr>
        <w:br/>
        <w:t xml:space="preserve">    if (layoutId != null) {</w:t>
      </w:r>
      <w:r>
        <w:rPr>
          <w:rFonts w:ascii="Courier New" w:hAnsi="Courier New"/>
          <w:sz w:val="17"/>
        </w:rPr>
        <w:br/>
        <w:t xml:space="preserve">      ScaffoldMessenger.of(context).showSnackBar(</w:t>
      </w:r>
      <w:r>
        <w:rPr>
          <w:rFonts w:ascii="Courier New" w:hAnsi="Courier New"/>
          <w:sz w:val="17"/>
        </w:rPr>
        <w:br/>
        <w:t xml:space="preserve">        const SnackBar(content: Text('Layout saved!')),</w:t>
      </w:r>
      <w:r>
        <w:rPr>
          <w:rFonts w:ascii="Courier New" w:hAnsi="Courier New"/>
          <w:sz w:val="17"/>
        </w:rPr>
        <w:br/>
        <w:t xml:space="preserve">      );</w:t>
      </w:r>
      <w:r>
        <w:rPr>
          <w:rFonts w:ascii="Courier New" w:hAnsi="Courier New"/>
          <w:sz w:val="17"/>
        </w:rPr>
        <w:br/>
        <w:t xml:space="preserve">      ref.read(activeGardenIdProvider.notifier).state = widget.gardenId;</w:t>
      </w:r>
      <w:r>
        <w:rPr>
          <w:rFonts w:ascii="Courier New" w:hAnsi="Courier New"/>
          <w:sz w:val="17"/>
        </w:rPr>
        <w:br/>
        <w:t xml:space="preserve">      _generateAndSaveCalendar(); // fire-and-forget in background</w:t>
      </w:r>
      <w:r>
        <w:rPr>
          <w:rFonts w:ascii="Courier New" w:hAnsi="Courier New"/>
          <w:sz w:val="17"/>
        </w:rPr>
        <w:br/>
        <w:t xml:space="preserve">    }</w:t>
      </w:r>
      <w:r>
        <w:rPr>
          <w:rFonts w:ascii="Courier New" w:hAnsi="Courier New"/>
          <w:sz w:val="17"/>
        </w:rPr>
        <w:br/>
        <w:t xml:space="preserve">  } catch (_) {</w:t>
      </w:r>
      <w:r>
        <w:rPr>
          <w:rFonts w:ascii="Courier New" w:hAnsi="Courier New"/>
          <w:sz w:val="17"/>
        </w:rPr>
        <w:br/>
        <w:t xml:space="preserve">    ScaffoldMessenger.of(context).showSnackBar(</w:t>
      </w:r>
      <w:r>
        <w:rPr>
          <w:rFonts w:ascii="Courier New" w:hAnsi="Courier New"/>
          <w:sz w:val="17"/>
        </w:rPr>
        <w:br/>
        <w:t xml:space="preserve">      const SnackBar(content: Text('Failed to save layout.')),</w:t>
      </w:r>
      <w:r>
        <w:rPr>
          <w:rFonts w:ascii="Courier New" w:hAnsi="Courier New"/>
          <w:sz w:val="17"/>
        </w:rPr>
        <w:br/>
        <w:t xml:space="preserve">    );</w:t>
      </w:r>
      <w:r>
        <w:rPr>
          <w:rFonts w:ascii="Courier New" w:hAnsi="Courier New"/>
          <w:sz w:val="17"/>
        </w:rPr>
        <w:br/>
        <w:t xml:space="preserve">  } finally {</w:t>
      </w:r>
      <w:r>
        <w:rPr>
          <w:rFonts w:ascii="Courier New" w:hAnsi="Courier New"/>
          <w:sz w:val="17"/>
        </w:rPr>
        <w:br/>
        <w:t xml:space="preserve">    if (mounted) setState(() =&gt; _isSaving = false);</w:t>
      </w:r>
      <w:r>
        <w:rPr>
          <w:rFonts w:ascii="Courier New" w:hAnsi="Courier New"/>
          <w:sz w:val="17"/>
        </w:rPr>
        <w:br/>
        <w:t xml:space="preserve">  }</w:t>
      </w:r>
      <w:r>
        <w:rPr>
          <w:rFonts w:ascii="Courier New" w:hAnsi="Courier New"/>
          <w:sz w:val="17"/>
        </w:rPr>
        <w:br/>
        <w:t>}</w:t>
      </w:r>
    </w:p>
    <w:p w14:paraId="703F53BA" w14:textId="77777777" w:rsidR="00F81866" w:rsidRDefault="00000000">
      <w:pPr>
        <w:spacing w:before="80"/>
      </w:pPr>
      <w:r>
        <w:rPr>
          <w:b/>
        </w:rPr>
        <w:t xml:space="preserve">Explanation: </w:t>
      </w:r>
      <w:r>
        <w:t>Layout is saved and a success message appears immediately. Calendar generation runs in the background without blocking the user. If plant details cannot be found, simpler local reminders are saved instead.</w:t>
      </w:r>
    </w:p>
    <w:p w14:paraId="487BFC35" w14:textId="77777777" w:rsidR="00F81866" w:rsidRDefault="00F81866"/>
    <w:p w14:paraId="57875DFC" w14:textId="77777777" w:rsidR="00F81866" w:rsidRDefault="00000000">
      <w:pPr>
        <w:pStyle w:val="Heading2"/>
      </w:pPr>
      <w:r>
        <w:rPr>
          <w:color w:val="388E3C"/>
        </w:rPr>
        <w:t>Snippet 8 — Computing Sow, Transplant, and Harvest Dates</w:t>
      </w:r>
    </w:p>
    <w:p w14:paraId="7F2D797D" w14:textId="77777777" w:rsidR="00F81866" w:rsidRDefault="00000000">
      <w:r>
        <w:rPr>
          <w:rFonts w:ascii="Courier New" w:hAnsi="Courier New"/>
          <w:b/>
          <w:color w:val="388E3C"/>
          <w:sz w:val="17"/>
        </w:rPr>
        <w:t>gardnx_backend/app/services/calendar_service.py</w:t>
      </w:r>
      <w:r>
        <w:rPr>
          <w:color w:val="616161"/>
        </w:rPr>
        <w:t xml:space="preserve">  ·  lines 22–94</w:t>
      </w:r>
    </w:p>
    <w:p w14:paraId="0E9AB4A9" w14:textId="77777777" w:rsidR="00F81866" w:rsidRDefault="00000000">
      <w:pPr>
        <w:shd w:val="clear" w:color="auto" w:fill="F5F5F5"/>
        <w:ind w:left="283" w:right="283"/>
      </w:pPr>
      <w:r>
        <w:rPr>
          <w:rFonts w:ascii="Courier New" w:hAnsi="Courier New"/>
          <w:sz w:val="17"/>
        </w:rPr>
        <w:t>def generate_calendar(self, plants, start_date=None):</w:t>
      </w:r>
      <w:r>
        <w:rPr>
          <w:rFonts w:ascii="Courier New" w:hAnsi="Courier New"/>
          <w:sz w:val="17"/>
        </w:rPr>
        <w:br/>
        <w:t xml:space="preserve">    if start_date is None:</w:t>
      </w:r>
      <w:r>
        <w:rPr>
          <w:rFonts w:ascii="Courier New" w:hAnsi="Courier New"/>
          <w:sz w:val="17"/>
        </w:rPr>
        <w:br/>
        <w:t xml:space="preserve">        start_date = date.today()</w:t>
      </w:r>
      <w:r>
        <w:rPr>
          <w:rFonts w:ascii="Courier New" w:hAnsi="Courier New"/>
          <w:sz w:val="17"/>
        </w:rPr>
        <w:br/>
      </w:r>
      <w:r>
        <w:rPr>
          <w:rFonts w:ascii="Courier New" w:hAnsi="Courier New"/>
          <w:sz w:val="17"/>
        </w:rPr>
        <w:br/>
        <w:t xml:space="preserve">    events = []</w:t>
      </w:r>
      <w:r>
        <w:rPr>
          <w:rFonts w:ascii="Courier New" w:hAnsi="Courier New"/>
          <w:sz w:val="17"/>
        </w:rPr>
        <w:br/>
        <w:t xml:space="preserve">    for plant in plants:</w:t>
      </w:r>
      <w:r>
        <w:rPr>
          <w:rFonts w:ascii="Courier New" w:hAnsi="Courier New"/>
          <w:sz w:val="17"/>
        </w:rPr>
        <w:br/>
        <w:t xml:space="preserve">        sow_date = self._next_date_for_months(start_date, plant.sowing_months)</w:t>
      </w:r>
      <w:r>
        <w:rPr>
          <w:rFonts w:ascii="Courier New" w:hAnsi="Courier New"/>
          <w:sz w:val="17"/>
        </w:rPr>
        <w:br/>
        <w:t xml:space="preserve">        if sow_date:</w:t>
      </w:r>
      <w:r>
        <w:rPr>
          <w:rFonts w:ascii="Courier New" w:hAnsi="Courier New"/>
          <w:sz w:val="17"/>
        </w:rPr>
        <w:br/>
        <w:t xml:space="preserve">            events.append(CalendarEvent(</w:t>
      </w:r>
      <w:r>
        <w:rPr>
          <w:rFonts w:ascii="Courier New" w:hAnsi="Courier New"/>
          <w:sz w:val="17"/>
        </w:rPr>
        <w:br/>
      </w:r>
      <w:r>
        <w:rPr>
          <w:rFonts w:ascii="Courier New" w:hAnsi="Courier New"/>
          <w:sz w:val="17"/>
        </w:rPr>
        <w:lastRenderedPageBreak/>
        <w:t xml:space="preserve">                event_type='sow',</w:t>
      </w:r>
      <w:r>
        <w:rPr>
          <w:rFonts w:ascii="Courier New" w:hAnsi="Courier New"/>
          <w:sz w:val="17"/>
        </w:rPr>
        <w:br/>
        <w:t xml:space="preserve">                start_date=sow_date.isoformat(),</w:t>
      </w:r>
      <w:r>
        <w:rPr>
          <w:rFonts w:ascii="Courier New" w:hAnsi="Courier New"/>
          <w:sz w:val="17"/>
        </w:rPr>
        <w:br/>
        <w:t xml:space="preserve">                description=f'Sow {plant.plant_name} seeds in {plant.bed_name}',</w:t>
      </w:r>
      <w:r>
        <w:rPr>
          <w:rFonts w:ascii="Courier New" w:hAnsi="Courier New"/>
          <w:sz w:val="17"/>
        </w:rPr>
        <w:br/>
        <w:t xml:space="preserve">                priority='high' if sow_date &lt;= start_date + timedelta(days=14)</w:t>
      </w:r>
      <w:r>
        <w:rPr>
          <w:rFonts w:ascii="Courier New" w:hAnsi="Courier New"/>
          <w:sz w:val="17"/>
        </w:rPr>
        <w:br/>
        <w:t xml:space="preserve">                         else 'normal',</w:t>
      </w:r>
      <w:r>
        <w:rPr>
          <w:rFonts w:ascii="Courier New" w:hAnsi="Courier New"/>
          <w:sz w:val="17"/>
        </w:rPr>
        <w:br/>
        <w:t xml:space="preserve">            ))</w:t>
      </w:r>
      <w:r>
        <w:rPr>
          <w:rFonts w:ascii="Courier New" w:hAnsi="Courier New"/>
          <w:sz w:val="17"/>
        </w:rPr>
        <w:br/>
        <w:t xml:space="preserve">            if plant.transplant_months:</w:t>
      </w:r>
      <w:r>
        <w:rPr>
          <w:rFonts w:ascii="Courier New" w:hAnsi="Courier New"/>
          <w:sz w:val="17"/>
        </w:rPr>
        <w:br/>
        <w:t xml:space="preserve">                transplant_date = sow_date + timedelta(</w:t>
      </w:r>
      <w:r>
        <w:rPr>
          <w:rFonts w:ascii="Courier New" w:hAnsi="Courier New"/>
          <w:sz w:val="17"/>
        </w:rPr>
        <w:br/>
        <w:t xml:space="preserve">                    days=plant.days_to_germination + 14)</w:t>
      </w:r>
      <w:r>
        <w:rPr>
          <w:rFonts w:ascii="Courier New" w:hAnsi="Courier New"/>
          <w:sz w:val="17"/>
        </w:rPr>
        <w:br/>
        <w:t xml:space="preserve">                events.append(CalendarEvent(event_type='transplant', ...))</w:t>
      </w:r>
      <w:r>
        <w:rPr>
          <w:rFonts w:ascii="Courier New" w:hAnsi="Courier New"/>
          <w:sz w:val="17"/>
        </w:rPr>
        <w:br/>
      </w:r>
      <w:r>
        <w:rPr>
          <w:rFonts w:ascii="Courier New" w:hAnsi="Courier New"/>
          <w:sz w:val="17"/>
        </w:rPr>
        <w:br/>
        <w:t xml:space="preserve">            harvest_date = sow_date + timedelta(days=plant.days_to_harvest)</w:t>
      </w:r>
      <w:r>
        <w:rPr>
          <w:rFonts w:ascii="Courier New" w:hAnsi="Courier New"/>
          <w:sz w:val="17"/>
        </w:rPr>
        <w:br/>
        <w:t xml:space="preserve">            events.append(CalendarEvent(event_type='harvest', ...))</w:t>
      </w:r>
      <w:r>
        <w:rPr>
          <w:rFonts w:ascii="Courier New" w:hAnsi="Courier New"/>
          <w:sz w:val="17"/>
        </w:rPr>
        <w:br/>
      </w:r>
      <w:r>
        <w:rPr>
          <w:rFonts w:ascii="Courier New" w:hAnsi="Courier New"/>
          <w:sz w:val="17"/>
        </w:rPr>
        <w:br/>
        <w:t xml:space="preserve">    events.sort(key=lambda e: e.start_date)</w:t>
      </w:r>
      <w:r>
        <w:rPr>
          <w:rFonts w:ascii="Courier New" w:hAnsi="Courier New"/>
          <w:sz w:val="17"/>
        </w:rPr>
        <w:br/>
        <w:t xml:space="preserve">    return events</w:t>
      </w:r>
    </w:p>
    <w:p w14:paraId="601181CC" w14:textId="77777777" w:rsidR="00F81866" w:rsidRDefault="00000000">
      <w:pPr>
        <w:spacing w:before="80"/>
      </w:pPr>
      <w:r>
        <w:rPr>
          <w:b/>
        </w:rPr>
        <w:t xml:space="preserve">Explanation: </w:t>
      </w:r>
      <w:r>
        <w:t>Computes exact gardening dates for each plant. Events due within two weeks are marked high priority. Results are sorted by date before being returned to the app.</w:t>
      </w:r>
    </w:p>
    <w:p w14:paraId="1AAD571D" w14:textId="77777777" w:rsidR="00F81866" w:rsidRDefault="00F81866"/>
    <w:p w14:paraId="06F3AB83" w14:textId="77777777" w:rsidR="00F81866" w:rsidRDefault="00000000">
      <w:pPr>
        <w:pStyle w:val="Heading2"/>
      </w:pPr>
      <w:r>
        <w:rPr>
          <w:color w:val="388E3C"/>
        </w:rPr>
        <w:t>Snippet 9 — Sending Plant Data to Backend and Saving Events to Firestore</w:t>
      </w:r>
    </w:p>
    <w:p w14:paraId="4D076800" w14:textId="77777777" w:rsidR="00F81866" w:rsidRDefault="00000000">
      <w:r>
        <w:rPr>
          <w:rFonts w:ascii="Courier New" w:hAnsi="Courier New"/>
          <w:b/>
          <w:color w:val="388E3C"/>
          <w:sz w:val="17"/>
        </w:rPr>
        <w:t>gardnx_app/lib/features/calendar/data/repositories/calendar_repository.dart</w:t>
      </w:r>
      <w:r>
        <w:rPr>
          <w:color w:val="616161"/>
        </w:rPr>
        <w:t xml:space="preserve">  ·  lines 33–88</w:t>
      </w:r>
    </w:p>
    <w:p w14:paraId="302DB6AC" w14:textId="77777777" w:rsidR="00F81866" w:rsidRDefault="00000000">
      <w:pPr>
        <w:shd w:val="clear" w:color="auto" w:fill="F5F5F5"/>
        <w:ind w:left="283" w:right="283"/>
      </w:pPr>
      <w:r>
        <w:rPr>
          <w:rFonts w:ascii="Courier New" w:hAnsi="Courier New"/>
          <w:sz w:val="17"/>
        </w:rPr>
        <w:t>Future&lt;List&lt;PlantingEvent&gt;&gt; generateCalendar({</w:t>
      </w:r>
      <w:r>
        <w:rPr>
          <w:rFonts w:ascii="Courier New" w:hAnsi="Courier New"/>
          <w:sz w:val="17"/>
        </w:rPr>
        <w:br/>
        <w:t xml:space="preserve">  required String gardenId,</w:t>
      </w:r>
      <w:r>
        <w:rPr>
          <w:rFonts w:ascii="Courier New" w:hAnsi="Courier New"/>
          <w:sz w:val="17"/>
        </w:rPr>
        <w:br/>
        <w:t xml:space="preserve">  required String bedId,</w:t>
      </w:r>
      <w:r>
        <w:rPr>
          <w:rFonts w:ascii="Courier New" w:hAnsi="Courier New"/>
          <w:sz w:val="17"/>
        </w:rPr>
        <w:br/>
        <w:t xml:space="preserve">  required String region,</w:t>
      </w:r>
      <w:r>
        <w:rPr>
          <w:rFonts w:ascii="Courier New" w:hAnsi="Courier New"/>
          <w:sz w:val="17"/>
        </w:rPr>
        <w:br/>
        <w:t xml:space="preserve">  required List&lt;Plant&gt; plants,</w:t>
      </w:r>
      <w:r>
        <w:rPr>
          <w:rFonts w:ascii="Courier New" w:hAnsi="Courier New"/>
          <w:sz w:val="17"/>
        </w:rPr>
        <w:br/>
        <w:t>}) async {</w:t>
      </w:r>
      <w:r>
        <w:rPr>
          <w:rFonts w:ascii="Courier New" w:hAnsi="Courier New"/>
          <w:sz w:val="17"/>
        </w:rPr>
        <w:br/>
        <w:t xml:space="preserve">  if (plants.isEmpty) return [];</w:t>
      </w:r>
      <w:r>
        <w:rPr>
          <w:rFonts w:ascii="Courier New" w:hAnsi="Courier New"/>
          <w:sz w:val="17"/>
        </w:rPr>
        <w:br/>
      </w:r>
      <w:r>
        <w:rPr>
          <w:rFonts w:ascii="Courier New" w:hAnsi="Courier New"/>
          <w:sz w:val="17"/>
        </w:rPr>
        <w:br/>
        <w:t xml:space="preserve">  final plantEntries = plants.map((p) =&gt; {</w:t>
      </w:r>
      <w:r>
        <w:rPr>
          <w:rFonts w:ascii="Courier New" w:hAnsi="Courier New"/>
          <w:sz w:val="17"/>
        </w:rPr>
        <w:br/>
        <w:t xml:space="preserve">    'plant_id': p.id, 'plant_name': p.name,</w:t>
      </w:r>
      <w:r>
        <w:rPr>
          <w:rFonts w:ascii="Courier New" w:hAnsi="Courier New"/>
          <w:sz w:val="17"/>
        </w:rPr>
        <w:br/>
        <w:t xml:space="preserve">    'sowing_months': p.timing.sowMonths,</w:t>
      </w:r>
      <w:r>
        <w:rPr>
          <w:rFonts w:ascii="Courier New" w:hAnsi="Courier New"/>
          <w:sz w:val="17"/>
        </w:rPr>
        <w:br/>
        <w:t xml:space="preserve">    'days_to_harvest': p.timing.daysToMaturity,</w:t>
      </w:r>
      <w:r>
        <w:rPr>
          <w:rFonts w:ascii="Courier New" w:hAnsi="Courier New"/>
          <w:sz w:val="17"/>
        </w:rPr>
        <w:br/>
        <w:t xml:space="preserve">  }).toList();</w:t>
      </w:r>
      <w:r>
        <w:rPr>
          <w:rFonts w:ascii="Courier New" w:hAnsi="Courier New"/>
          <w:sz w:val="17"/>
        </w:rPr>
        <w:br/>
      </w:r>
      <w:r>
        <w:rPr>
          <w:rFonts w:ascii="Courier New" w:hAnsi="Courier New"/>
          <w:sz w:val="17"/>
        </w:rPr>
        <w:br/>
        <w:t xml:space="preserve">  try {</w:t>
      </w:r>
      <w:r>
        <w:rPr>
          <w:rFonts w:ascii="Courier New" w:hAnsi="Courier New"/>
          <w:sz w:val="17"/>
        </w:rPr>
        <w:br/>
        <w:t xml:space="preserve">    final response = await _dio.post('/calendar/generate', data: {</w:t>
      </w:r>
      <w:r>
        <w:rPr>
          <w:rFonts w:ascii="Courier New" w:hAnsi="Courier New"/>
          <w:sz w:val="17"/>
        </w:rPr>
        <w:br/>
        <w:t xml:space="preserve">      'plants': plantEntries,</w:t>
      </w:r>
      <w:r>
        <w:rPr>
          <w:rFonts w:ascii="Courier New" w:hAnsi="Courier New"/>
          <w:sz w:val="17"/>
        </w:rPr>
        <w:br/>
        <w:t xml:space="preserve">      'garden_info': {'region': region},</w:t>
      </w:r>
      <w:r>
        <w:rPr>
          <w:rFonts w:ascii="Courier New" w:hAnsi="Courier New"/>
          <w:sz w:val="17"/>
        </w:rPr>
        <w:br/>
        <w:t xml:space="preserve">      'start_date': DateTime.now().toIso8601String().split('T')[0],</w:t>
      </w:r>
      <w:r>
        <w:rPr>
          <w:rFonts w:ascii="Courier New" w:hAnsi="Courier New"/>
          <w:sz w:val="17"/>
        </w:rPr>
        <w:br/>
        <w:t xml:space="preserve">    });</w:t>
      </w:r>
      <w:r>
        <w:rPr>
          <w:rFonts w:ascii="Courier New" w:hAnsi="Courier New"/>
          <w:sz w:val="17"/>
        </w:rPr>
        <w:br/>
        <w:t xml:space="preserve">    if (response.statusCode == 200 &amp;&amp; response.data != null) {</w:t>
      </w:r>
      <w:r>
        <w:rPr>
          <w:rFonts w:ascii="Courier New" w:hAnsi="Courier New"/>
          <w:sz w:val="17"/>
        </w:rPr>
        <w:br/>
        <w:t xml:space="preserve">      return (response.data['events'] as List).map((e) =&gt;</w:t>
      </w:r>
      <w:r>
        <w:rPr>
          <w:rFonts w:ascii="Courier New" w:hAnsi="Courier New"/>
          <w:sz w:val="17"/>
        </w:rPr>
        <w:br/>
        <w:t xml:space="preserve">        PlantingEvent(</w:t>
      </w:r>
      <w:r>
        <w:rPr>
          <w:rFonts w:ascii="Courier New" w:hAnsi="Courier New"/>
          <w:sz w:val="17"/>
        </w:rPr>
        <w:br/>
        <w:t xml:space="preserve">          gardenId: gardenId, bedId: bedId,</w:t>
      </w:r>
      <w:r>
        <w:rPr>
          <w:rFonts w:ascii="Courier New" w:hAnsi="Courier New"/>
          <w:sz w:val="17"/>
        </w:rPr>
        <w:br/>
        <w:t xml:space="preserve">          plantName: e['plant_name'] ?? '',</w:t>
      </w:r>
      <w:r>
        <w:rPr>
          <w:rFonts w:ascii="Courier New" w:hAnsi="Courier New"/>
          <w:sz w:val="17"/>
        </w:rPr>
        <w:br/>
        <w:t xml:space="preserve">          eventType: PlantingEventTypeExt.fromValue(e['event_type'] ?? 'general'),</w:t>
      </w:r>
      <w:r>
        <w:rPr>
          <w:rFonts w:ascii="Courier New" w:hAnsi="Courier New"/>
          <w:sz w:val="17"/>
        </w:rPr>
        <w:br/>
        <w:t xml:space="preserve">          date: DateTime.parse(e['start_date']),</w:t>
      </w:r>
      <w:r>
        <w:rPr>
          <w:rFonts w:ascii="Courier New" w:hAnsi="Courier New"/>
          <w:sz w:val="17"/>
        </w:rPr>
        <w:br/>
        <w:t xml:space="preserve">          notes: e['description'],</w:t>
      </w:r>
      <w:r>
        <w:rPr>
          <w:rFonts w:ascii="Courier New" w:hAnsi="Courier New"/>
          <w:sz w:val="17"/>
        </w:rPr>
        <w:br/>
        <w:t xml:space="preserve">          isCompleted: false,</w:t>
      </w:r>
      <w:r>
        <w:rPr>
          <w:rFonts w:ascii="Courier New" w:hAnsi="Courier New"/>
          <w:sz w:val="17"/>
        </w:rPr>
        <w:br/>
        <w:t xml:space="preserve">        )).toList();</w:t>
      </w:r>
      <w:r>
        <w:rPr>
          <w:rFonts w:ascii="Courier New" w:hAnsi="Courier New"/>
          <w:sz w:val="17"/>
        </w:rPr>
        <w:br/>
        <w:t xml:space="preserve">    }</w:t>
      </w:r>
      <w:r>
        <w:rPr>
          <w:rFonts w:ascii="Courier New" w:hAnsi="Courier New"/>
          <w:sz w:val="17"/>
        </w:rPr>
        <w:br/>
        <w:t xml:space="preserve">  } on DioException { /* fall through */ }</w:t>
      </w:r>
      <w:r>
        <w:rPr>
          <w:rFonts w:ascii="Courier New" w:hAnsi="Courier New"/>
          <w:sz w:val="17"/>
        </w:rPr>
        <w:br/>
        <w:t xml:space="preserve">  return [];</w:t>
      </w:r>
      <w:r>
        <w:rPr>
          <w:rFonts w:ascii="Courier New" w:hAnsi="Courier New"/>
          <w:sz w:val="17"/>
        </w:rPr>
        <w:br/>
        <w:t>}</w:t>
      </w:r>
    </w:p>
    <w:p w14:paraId="64C5A2D3" w14:textId="77777777" w:rsidR="00F81866" w:rsidRDefault="00000000">
      <w:pPr>
        <w:spacing w:before="80"/>
      </w:pPr>
      <w:r>
        <w:rPr>
          <w:b/>
        </w:rPr>
        <w:lastRenderedPageBreak/>
        <w:t xml:space="preserve">Explanation: </w:t>
      </w:r>
      <w:r>
        <w:t>The bridge between Flutter and the Python backend. Packages plant data into an HTTP POST request, receives dated events back, and converts them into Firestore-ready objects. If the server call fails, returns an empty list and the caller handles the fallback.</w:t>
      </w:r>
    </w:p>
    <w:p w14:paraId="0D04574A" w14:textId="77777777" w:rsidR="00F81866" w:rsidRDefault="00F81866"/>
    <w:p w14:paraId="7A95752A" w14:textId="77777777" w:rsidR="00F81866" w:rsidRDefault="00000000">
      <w:pPr>
        <w:pStyle w:val="Heading2"/>
      </w:pPr>
      <w:r>
        <w:rPr>
          <w:color w:val="388E3C"/>
        </w:rPr>
        <w:t>Snippet 10 — Showing Global Search Results with Loading and Error States</w:t>
      </w:r>
    </w:p>
    <w:p w14:paraId="52BCD0CE" w14:textId="77777777" w:rsidR="00F81866" w:rsidRDefault="00000000">
      <w:r>
        <w:rPr>
          <w:rFonts w:ascii="Courier New" w:hAnsi="Courier New"/>
          <w:b/>
          <w:color w:val="388E3C"/>
          <w:sz w:val="17"/>
        </w:rPr>
        <w:t>gardnx_app/lib/features/plant_database/presentation/screens/plant_catalog_screen.dart</w:t>
      </w:r>
      <w:r>
        <w:rPr>
          <w:color w:val="616161"/>
        </w:rPr>
        <w:t xml:space="preserve">  ·  lines 318–376</w:t>
      </w:r>
    </w:p>
    <w:p w14:paraId="30A3551D" w14:textId="77777777" w:rsidR="00F81866" w:rsidRDefault="00000000">
      <w:pPr>
        <w:shd w:val="clear" w:color="auto" w:fill="F5F5F5"/>
        <w:ind w:left="283" w:right="283"/>
      </w:pPr>
      <w:r>
        <w:rPr>
          <w:rFonts w:ascii="Courier New" w:hAnsi="Courier New"/>
          <w:sz w:val="17"/>
        </w:rPr>
        <w:t>Widget build(BuildContext context, WidgetRef ref) {</w:t>
      </w:r>
      <w:r>
        <w:rPr>
          <w:rFonts w:ascii="Courier New" w:hAnsi="Courier New"/>
          <w:sz w:val="17"/>
        </w:rPr>
        <w:br/>
        <w:t xml:space="preserve">  final globalAsync = ref.watch(globalPlantSearchProvider(query));</w:t>
      </w:r>
      <w:r>
        <w:rPr>
          <w:rFonts w:ascii="Courier New" w:hAnsi="Courier New"/>
          <w:sz w:val="17"/>
        </w:rPr>
        <w:br/>
      </w:r>
      <w:r>
        <w:rPr>
          <w:rFonts w:ascii="Courier New" w:hAnsi="Courier New"/>
          <w:sz w:val="17"/>
        </w:rPr>
        <w:br/>
        <w:t xml:space="preserve">  return globalAsync.when(</w:t>
      </w:r>
      <w:r>
        <w:rPr>
          <w:rFonts w:ascii="Courier New" w:hAnsi="Courier New"/>
          <w:sz w:val="17"/>
        </w:rPr>
        <w:br/>
        <w:t xml:space="preserve">    data: (plants) {</w:t>
      </w:r>
      <w:r>
        <w:rPr>
          <w:rFonts w:ascii="Courier New" w:hAnsi="Courier New"/>
          <w:sz w:val="17"/>
        </w:rPr>
        <w:br/>
        <w:t xml:space="preserve">      if (plants.isEmpty) {</w:t>
      </w:r>
      <w:r>
        <w:rPr>
          <w:rFonts w:ascii="Courier New" w:hAnsi="Courier New"/>
          <w:sz w:val="17"/>
        </w:rPr>
        <w:br/>
        <w:t xml:space="preserve">        return SliverToBoxAdapter(</w:t>
      </w:r>
      <w:r>
        <w:rPr>
          <w:rFonts w:ascii="Courier New" w:hAnsi="Courier New"/>
          <w:sz w:val="17"/>
        </w:rPr>
        <w:br/>
        <w:t xml:space="preserve">          child: Text('No global results for "$query"'),</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return SliverGrid(</w:t>
      </w:r>
      <w:r>
        <w:rPr>
          <w:rFonts w:ascii="Courier New" w:hAnsi="Courier New"/>
          <w:sz w:val="17"/>
        </w:rPr>
        <w:br/>
        <w:t xml:space="preserve">        delegate: SliverChildBuilderDelegate(</w:t>
      </w:r>
      <w:r>
        <w:rPr>
          <w:rFonts w:ascii="Courier New" w:hAnsi="Courier New"/>
          <w:sz w:val="17"/>
        </w:rPr>
        <w:br/>
        <w:t xml:space="preserve">          (context, index) =&gt; PlantCard(</w:t>
      </w:r>
      <w:r>
        <w:rPr>
          <w:rFonts w:ascii="Courier New" w:hAnsi="Courier New"/>
          <w:sz w:val="17"/>
        </w:rPr>
        <w:br/>
        <w:t xml:space="preserve">            plant: plants[index],</w:t>
      </w:r>
      <w:r>
        <w:rPr>
          <w:rFonts w:ascii="Courier New" w:hAnsi="Courier New"/>
          <w:sz w:val="17"/>
        </w:rPr>
        <w:br/>
        <w:t xml:space="preserve">            onTap: () =&gt; onNavigate(plants[index]),</w:t>
      </w:r>
      <w:r>
        <w:rPr>
          <w:rFonts w:ascii="Courier New" w:hAnsi="Courier New"/>
          <w:sz w:val="17"/>
        </w:rPr>
        <w:br/>
        <w:t xml:space="preserve">          ),</w:t>
      </w:r>
      <w:r>
        <w:rPr>
          <w:rFonts w:ascii="Courier New" w:hAnsi="Courier New"/>
          <w:sz w:val="17"/>
        </w:rPr>
        <w:br/>
        <w:t xml:space="preserve">          childCount: plants.length,</w:t>
      </w:r>
      <w:r>
        <w:rPr>
          <w:rFonts w:ascii="Courier New" w:hAnsi="Courier New"/>
          <w:sz w:val="17"/>
        </w:rPr>
        <w:br/>
        <w:t xml:space="preserve">        ),</w:t>
      </w:r>
      <w:r>
        <w:rPr>
          <w:rFonts w:ascii="Courier New" w:hAnsi="Courier New"/>
          <w:sz w:val="17"/>
        </w:rPr>
        <w:br/>
        <w:t xml:space="preserve">        gridDelegate: SliverGridDelegateWithFixedCrossAxisCount(crossAxisCount: 2),</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loading: () =&gt; const Center(child: CircularProgressIndicator()),</w:t>
      </w:r>
      <w:r>
        <w:rPr>
          <w:rFonts w:ascii="Courier New" w:hAnsi="Courier New"/>
          <w:sz w:val="17"/>
        </w:rPr>
        <w:br/>
        <w:t xml:space="preserve">    error: (_, __) =&gt; const Text(</w:t>
      </w:r>
      <w:r>
        <w:rPr>
          <w:rFonts w:ascii="Courier New" w:hAnsi="Courier New"/>
          <w:sz w:val="17"/>
        </w:rPr>
        <w:br/>
        <w:t xml:space="preserve">      'Global search unavailable — check your connection.',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505110E" w14:textId="77777777" w:rsidR="00F81866" w:rsidRDefault="00000000">
      <w:pPr>
        <w:spacing w:before="80"/>
      </w:pPr>
      <w:r>
        <w:rPr>
          <w:b/>
        </w:rPr>
        <w:t xml:space="preserve">Explanation: </w:t>
      </w:r>
      <w:r>
        <w:t>Handles all three states automatically: spinning circle while waiting, grid of plant cards on success, friendly error message on failure. The user never sees a blank screen or a crash.</w:t>
      </w:r>
    </w:p>
    <w:p w14:paraId="2E6BFF8F" w14:textId="77777777" w:rsidR="00F81866" w:rsidRDefault="00F81866"/>
    <w:p w14:paraId="0037D0A4" w14:textId="77777777" w:rsidR="00F81866" w:rsidRDefault="00000000">
      <w:r>
        <w:br w:type="page"/>
      </w:r>
    </w:p>
    <w:p w14:paraId="784BE630" w14:textId="77777777" w:rsidR="00F81866" w:rsidRDefault="00000000">
      <w:pPr>
        <w:pStyle w:val="Heading1"/>
      </w:pPr>
      <w:r>
        <w:rPr>
          <w:color w:val="1B5E20"/>
          <w:sz w:val="32"/>
        </w:rPr>
        <w:lastRenderedPageBreak/>
        <w:t>4. Development Tools and Environment</w:t>
      </w:r>
    </w:p>
    <w:p w14:paraId="12CAABA3" w14:textId="77777777" w:rsidR="00F81866" w:rsidRDefault="00000000">
      <w:pPr>
        <w:pStyle w:val="Heading2"/>
      </w:pPr>
      <w:r>
        <w:rPr>
          <w:color w:val="388E3C"/>
        </w:rPr>
        <w:t>Software Requirements</w:t>
      </w:r>
    </w:p>
    <w:tbl>
      <w:tblPr>
        <w:tblStyle w:val="TableGrid"/>
        <w:tblW w:w="0" w:type="auto"/>
        <w:tblLook w:val="04A0" w:firstRow="1" w:lastRow="0" w:firstColumn="1" w:lastColumn="0" w:noHBand="0" w:noVBand="1"/>
      </w:tblPr>
      <w:tblGrid>
        <w:gridCol w:w="3135"/>
        <w:gridCol w:w="3135"/>
        <w:gridCol w:w="3135"/>
      </w:tblGrid>
      <w:tr w:rsidR="00F81866" w14:paraId="40F14713" w14:textId="77777777">
        <w:tc>
          <w:tcPr>
            <w:tcW w:w="3135" w:type="dxa"/>
          </w:tcPr>
          <w:p w14:paraId="0427592C" w14:textId="77777777" w:rsidR="00F81866" w:rsidRDefault="00F81866"/>
        </w:tc>
        <w:tc>
          <w:tcPr>
            <w:tcW w:w="3135" w:type="dxa"/>
          </w:tcPr>
          <w:p w14:paraId="74948F00" w14:textId="77777777" w:rsidR="00F81866" w:rsidRDefault="00F81866"/>
        </w:tc>
        <w:tc>
          <w:tcPr>
            <w:tcW w:w="3135" w:type="dxa"/>
          </w:tcPr>
          <w:p w14:paraId="023EDEAD" w14:textId="77777777" w:rsidR="00F81866" w:rsidRDefault="00F81866"/>
        </w:tc>
      </w:tr>
      <w:tr w:rsidR="00F81866" w14:paraId="75339A95" w14:textId="77777777">
        <w:tc>
          <w:tcPr>
            <w:tcW w:w="3135" w:type="dxa"/>
            <w:shd w:val="clear" w:color="auto" w:fill="1B5E20"/>
          </w:tcPr>
          <w:p w14:paraId="03406E8A" w14:textId="77777777" w:rsidR="00F81866" w:rsidRDefault="00000000">
            <w:r>
              <w:rPr>
                <w:b/>
                <w:color w:val="FFFFFF"/>
                <w:sz w:val="18"/>
              </w:rPr>
              <w:t>Tool / Software</w:t>
            </w:r>
          </w:p>
        </w:tc>
        <w:tc>
          <w:tcPr>
            <w:tcW w:w="3135" w:type="dxa"/>
            <w:shd w:val="clear" w:color="auto" w:fill="1B5E20"/>
          </w:tcPr>
          <w:p w14:paraId="59DD44F3" w14:textId="77777777" w:rsidR="00F81866" w:rsidRDefault="00000000">
            <w:r>
              <w:rPr>
                <w:b/>
                <w:color w:val="FFFFFF"/>
                <w:sz w:val="18"/>
              </w:rPr>
              <w:t>Purpose</w:t>
            </w:r>
          </w:p>
        </w:tc>
        <w:tc>
          <w:tcPr>
            <w:tcW w:w="3135" w:type="dxa"/>
            <w:shd w:val="clear" w:color="auto" w:fill="1B5E20"/>
          </w:tcPr>
          <w:p w14:paraId="18AB0D8D" w14:textId="77777777" w:rsidR="00F81866" w:rsidRDefault="00000000">
            <w:r>
              <w:rPr>
                <w:b/>
                <w:color w:val="FFFFFF"/>
                <w:sz w:val="18"/>
              </w:rPr>
              <w:t>Status</w:t>
            </w:r>
          </w:p>
        </w:tc>
      </w:tr>
      <w:tr w:rsidR="00F81866" w14:paraId="35EB8A16" w14:textId="77777777">
        <w:tc>
          <w:tcPr>
            <w:tcW w:w="3135" w:type="dxa"/>
          </w:tcPr>
          <w:p w14:paraId="57BE4774" w14:textId="77777777" w:rsidR="00F81866" w:rsidRDefault="00000000">
            <w:r>
              <w:rPr>
                <w:sz w:val="18"/>
              </w:rPr>
              <w:t>Flutter SDK (3.x)</w:t>
            </w:r>
          </w:p>
        </w:tc>
        <w:tc>
          <w:tcPr>
            <w:tcW w:w="3135" w:type="dxa"/>
          </w:tcPr>
          <w:p w14:paraId="39C81AC3" w14:textId="77777777" w:rsidR="00F81866" w:rsidRDefault="00000000">
            <w:r>
              <w:rPr>
                <w:sz w:val="18"/>
              </w:rPr>
              <w:t>Build the mobile app</w:t>
            </w:r>
          </w:p>
        </w:tc>
        <w:tc>
          <w:tcPr>
            <w:tcW w:w="3135" w:type="dxa"/>
          </w:tcPr>
          <w:p w14:paraId="4CB77AB7" w14:textId="77777777" w:rsidR="00F81866" w:rsidRDefault="00000000">
            <w:r>
              <w:rPr>
                <w:sz w:val="18"/>
              </w:rPr>
              <w:t>Confirmed</w:t>
            </w:r>
          </w:p>
        </w:tc>
      </w:tr>
      <w:tr w:rsidR="00F81866" w14:paraId="67D4CF89" w14:textId="77777777">
        <w:tc>
          <w:tcPr>
            <w:tcW w:w="3135" w:type="dxa"/>
          </w:tcPr>
          <w:p w14:paraId="281D2C09" w14:textId="77777777" w:rsidR="00F81866" w:rsidRDefault="00000000">
            <w:r>
              <w:rPr>
                <w:sz w:val="18"/>
              </w:rPr>
              <w:t>Dart</w:t>
            </w:r>
          </w:p>
        </w:tc>
        <w:tc>
          <w:tcPr>
            <w:tcW w:w="3135" w:type="dxa"/>
          </w:tcPr>
          <w:p w14:paraId="022F1809" w14:textId="77777777" w:rsidR="00F81866" w:rsidRDefault="00000000">
            <w:r>
              <w:rPr>
                <w:sz w:val="18"/>
              </w:rPr>
              <w:t>Programming language for Flutter</w:t>
            </w:r>
          </w:p>
        </w:tc>
        <w:tc>
          <w:tcPr>
            <w:tcW w:w="3135" w:type="dxa"/>
          </w:tcPr>
          <w:p w14:paraId="63B9BEAD" w14:textId="77777777" w:rsidR="00F81866" w:rsidRDefault="00000000">
            <w:r>
              <w:rPr>
                <w:sz w:val="18"/>
              </w:rPr>
              <w:t>Confirmed</w:t>
            </w:r>
          </w:p>
        </w:tc>
      </w:tr>
      <w:tr w:rsidR="00F81866" w14:paraId="61CE60A8" w14:textId="77777777">
        <w:tc>
          <w:tcPr>
            <w:tcW w:w="3135" w:type="dxa"/>
          </w:tcPr>
          <w:p w14:paraId="6A2A9FB2" w14:textId="77777777" w:rsidR="00F81866" w:rsidRDefault="00000000">
            <w:r>
              <w:rPr>
                <w:sz w:val="18"/>
              </w:rPr>
              <w:t>Python 3.11+</w:t>
            </w:r>
          </w:p>
        </w:tc>
        <w:tc>
          <w:tcPr>
            <w:tcW w:w="3135" w:type="dxa"/>
          </w:tcPr>
          <w:p w14:paraId="003D6335" w14:textId="77777777" w:rsidR="00F81866" w:rsidRDefault="00000000">
            <w:r>
              <w:rPr>
                <w:sz w:val="18"/>
              </w:rPr>
              <w:t>Run the FastAPI backend</w:t>
            </w:r>
          </w:p>
        </w:tc>
        <w:tc>
          <w:tcPr>
            <w:tcW w:w="3135" w:type="dxa"/>
          </w:tcPr>
          <w:p w14:paraId="4E139F2D" w14:textId="77777777" w:rsidR="00F81866" w:rsidRDefault="00000000">
            <w:r>
              <w:rPr>
                <w:sz w:val="18"/>
              </w:rPr>
              <w:t>Confirmed</w:t>
            </w:r>
          </w:p>
        </w:tc>
      </w:tr>
      <w:tr w:rsidR="00F81866" w14:paraId="5B96A1C0" w14:textId="77777777">
        <w:tc>
          <w:tcPr>
            <w:tcW w:w="3135" w:type="dxa"/>
          </w:tcPr>
          <w:p w14:paraId="455EF70E" w14:textId="77777777" w:rsidR="00F81866" w:rsidRDefault="00000000">
            <w:r>
              <w:rPr>
                <w:sz w:val="18"/>
              </w:rPr>
              <w:t>Android Studio / VS Code</w:t>
            </w:r>
          </w:p>
        </w:tc>
        <w:tc>
          <w:tcPr>
            <w:tcW w:w="3135" w:type="dxa"/>
          </w:tcPr>
          <w:p w14:paraId="6738AEBF" w14:textId="77777777" w:rsidR="00F81866" w:rsidRDefault="00000000">
            <w:r>
              <w:rPr>
                <w:sz w:val="18"/>
              </w:rPr>
              <w:t>Write and run the code</w:t>
            </w:r>
          </w:p>
        </w:tc>
        <w:tc>
          <w:tcPr>
            <w:tcW w:w="3135" w:type="dxa"/>
          </w:tcPr>
          <w:p w14:paraId="0494CD5A" w14:textId="77777777" w:rsidR="00F81866" w:rsidRDefault="00000000">
            <w:r>
              <w:rPr>
                <w:sz w:val="18"/>
              </w:rPr>
              <w:t>Inferred</w:t>
            </w:r>
          </w:p>
        </w:tc>
      </w:tr>
      <w:tr w:rsidR="00F81866" w14:paraId="4FB1D617" w14:textId="77777777">
        <w:tc>
          <w:tcPr>
            <w:tcW w:w="3135" w:type="dxa"/>
          </w:tcPr>
          <w:p w14:paraId="3CC83B76" w14:textId="77777777" w:rsidR="00F81866" w:rsidRDefault="00000000">
            <w:r>
              <w:rPr>
                <w:sz w:val="18"/>
              </w:rPr>
              <w:t>Git</w:t>
            </w:r>
          </w:p>
        </w:tc>
        <w:tc>
          <w:tcPr>
            <w:tcW w:w="3135" w:type="dxa"/>
          </w:tcPr>
          <w:p w14:paraId="689DE93E" w14:textId="77777777" w:rsidR="00F81866" w:rsidRDefault="00000000">
            <w:r>
              <w:rPr>
                <w:sz w:val="18"/>
              </w:rPr>
              <w:t>Version control</w:t>
            </w:r>
          </w:p>
        </w:tc>
        <w:tc>
          <w:tcPr>
            <w:tcW w:w="3135" w:type="dxa"/>
          </w:tcPr>
          <w:p w14:paraId="0D09E564" w14:textId="77777777" w:rsidR="00F81866" w:rsidRDefault="00000000">
            <w:r>
              <w:rPr>
                <w:sz w:val="18"/>
              </w:rPr>
              <w:t>Confirmed</w:t>
            </w:r>
          </w:p>
        </w:tc>
      </w:tr>
    </w:tbl>
    <w:p w14:paraId="746F0300" w14:textId="77777777" w:rsidR="00F81866" w:rsidRDefault="00F81866"/>
    <w:p w14:paraId="61D2FE40" w14:textId="77777777" w:rsidR="00F81866" w:rsidRDefault="00000000">
      <w:pPr>
        <w:pStyle w:val="Heading2"/>
      </w:pPr>
      <w:r>
        <w:rPr>
          <w:color w:val="388E3C"/>
        </w:rPr>
        <w:t>Backend Dependencies</w:t>
      </w:r>
    </w:p>
    <w:tbl>
      <w:tblPr>
        <w:tblStyle w:val="TableGrid"/>
        <w:tblW w:w="0" w:type="auto"/>
        <w:tblLook w:val="04A0" w:firstRow="1" w:lastRow="0" w:firstColumn="1" w:lastColumn="0" w:noHBand="0" w:noVBand="1"/>
      </w:tblPr>
      <w:tblGrid>
        <w:gridCol w:w="4703"/>
        <w:gridCol w:w="4703"/>
      </w:tblGrid>
      <w:tr w:rsidR="00F81866" w14:paraId="4B91D006" w14:textId="77777777">
        <w:tc>
          <w:tcPr>
            <w:tcW w:w="4703" w:type="dxa"/>
          </w:tcPr>
          <w:p w14:paraId="7670C2C6" w14:textId="77777777" w:rsidR="00F81866" w:rsidRDefault="00F81866"/>
        </w:tc>
        <w:tc>
          <w:tcPr>
            <w:tcW w:w="4703" w:type="dxa"/>
          </w:tcPr>
          <w:p w14:paraId="5EED2ADA" w14:textId="77777777" w:rsidR="00F81866" w:rsidRDefault="00F81866"/>
        </w:tc>
      </w:tr>
      <w:tr w:rsidR="00F81866" w14:paraId="37B5BF1C" w14:textId="77777777">
        <w:tc>
          <w:tcPr>
            <w:tcW w:w="4703" w:type="dxa"/>
            <w:shd w:val="clear" w:color="auto" w:fill="1B5E20"/>
          </w:tcPr>
          <w:p w14:paraId="33E6666C" w14:textId="77777777" w:rsidR="00F81866" w:rsidRDefault="00000000">
            <w:r>
              <w:rPr>
                <w:b/>
                <w:color w:val="FFFFFF"/>
                <w:sz w:val="18"/>
              </w:rPr>
              <w:t>Package</w:t>
            </w:r>
          </w:p>
        </w:tc>
        <w:tc>
          <w:tcPr>
            <w:tcW w:w="4703" w:type="dxa"/>
            <w:shd w:val="clear" w:color="auto" w:fill="1B5E20"/>
          </w:tcPr>
          <w:p w14:paraId="28F41AD2" w14:textId="77777777" w:rsidR="00F81866" w:rsidRDefault="00000000">
            <w:r>
              <w:rPr>
                <w:b/>
                <w:color w:val="FFFFFF"/>
                <w:sz w:val="18"/>
              </w:rPr>
              <w:t>Purpose</w:t>
            </w:r>
          </w:p>
        </w:tc>
      </w:tr>
      <w:tr w:rsidR="00F81866" w14:paraId="442DDAA9" w14:textId="77777777">
        <w:tc>
          <w:tcPr>
            <w:tcW w:w="4703" w:type="dxa"/>
          </w:tcPr>
          <w:p w14:paraId="52716053" w14:textId="77777777" w:rsidR="00F81866" w:rsidRDefault="00000000">
            <w:r>
              <w:rPr>
                <w:sz w:val="18"/>
              </w:rPr>
              <w:t>fastapi==0.115.0</w:t>
            </w:r>
          </w:p>
        </w:tc>
        <w:tc>
          <w:tcPr>
            <w:tcW w:w="4703" w:type="dxa"/>
          </w:tcPr>
          <w:p w14:paraId="6289311C" w14:textId="77777777" w:rsidR="00F81866" w:rsidRDefault="00000000">
            <w:r>
              <w:rPr>
                <w:sz w:val="18"/>
              </w:rPr>
              <w:t>Web framework for the Python backend</w:t>
            </w:r>
          </w:p>
        </w:tc>
      </w:tr>
      <w:tr w:rsidR="00F81866" w14:paraId="46A4B51F" w14:textId="77777777">
        <w:tc>
          <w:tcPr>
            <w:tcW w:w="4703" w:type="dxa"/>
          </w:tcPr>
          <w:p w14:paraId="2E2A56EB" w14:textId="77777777" w:rsidR="00F81866" w:rsidRDefault="00000000">
            <w:r>
              <w:rPr>
                <w:sz w:val="18"/>
              </w:rPr>
              <w:t>uvicorn</w:t>
            </w:r>
          </w:p>
        </w:tc>
        <w:tc>
          <w:tcPr>
            <w:tcW w:w="4703" w:type="dxa"/>
          </w:tcPr>
          <w:p w14:paraId="295540D3" w14:textId="77777777" w:rsidR="00F81866" w:rsidRDefault="00000000">
            <w:r>
              <w:rPr>
                <w:sz w:val="18"/>
              </w:rPr>
              <w:t>Runs the FastAPI server</w:t>
            </w:r>
          </w:p>
        </w:tc>
      </w:tr>
      <w:tr w:rsidR="00F81866" w14:paraId="4AF72CF0" w14:textId="77777777">
        <w:tc>
          <w:tcPr>
            <w:tcW w:w="4703" w:type="dxa"/>
          </w:tcPr>
          <w:p w14:paraId="37C53144" w14:textId="77777777" w:rsidR="00F81866" w:rsidRDefault="00000000">
            <w:r>
              <w:rPr>
                <w:sz w:val="18"/>
              </w:rPr>
              <w:t>firebase-admin==6.6.0</w:t>
            </w:r>
          </w:p>
        </w:tc>
        <w:tc>
          <w:tcPr>
            <w:tcW w:w="4703" w:type="dxa"/>
          </w:tcPr>
          <w:p w14:paraId="22FFD0BA" w14:textId="77777777" w:rsidR="00F81866" w:rsidRDefault="00000000">
            <w:r>
              <w:rPr>
                <w:sz w:val="18"/>
              </w:rPr>
              <w:t>Verifies Firebase login tokens</w:t>
            </w:r>
          </w:p>
        </w:tc>
      </w:tr>
      <w:tr w:rsidR="00F81866" w14:paraId="069FA59A" w14:textId="77777777">
        <w:tc>
          <w:tcPr>
            <w:tcW w:w="4703" w:type="dxa"/>
          </w:tcPr>
          <w:p w14:paraId="0783C3F7" w14:textId="77777777" w:rsidR="00F81866" w:rsidRDefault="00000000">
            <w:r>
              <w:rPr>
                <w:sz w:val="18"/>
              </w:rPr>
              <w:t>google-generativeai==0.8.3</w:t>
            </w:r>
          </w:p>
        </w:tc>
        <w:tc>
          <w:tcPr>
            <w:tcW w:w="4703" w:type="dxa"/>
          </w:tcPr>
          <w:p w14:paraId="650186DC" w14:textId="77777777" w:rsidR="00F81866" w:rsidRDefault="00000000">
            <w:r>
              <w:rPr>
                <w:sz w:val="18"/>
              </w:rPr>
              <w:t>Connects to Google Gemini AI</w:t>
            </w:r>
          </w:p>
        </w:tc>
      </w:tr>
      <w:tr w:rsidR="00F81866" w14:paraId="065E48CF" w14:textId="77777777">
        <w:tc>
          <w:tcPr>
            <w:tcW w:w="4703" w:type="dxa"/>
          </w:tcPr>
          <w:p w14:paraId="35A0CC34" w14:textId="77777777" w:rsidR="00F81866" w:rsidRDefault="00000000">
            <w:r>
              <w:rPr>
                <w:sz w:val="18"/>
              </w:rPr>
              <w:t>httpx==0.28.0</w:t>
            </w:r>
          </w:p>
        </w:tc>
        <w:tc>
          <w:tcPr>
            <w:tcW w:w="4703" w:type="dxa"/>
          </w:tcPr>
          <w:p w14:paraId="74C6B6C3" w14:textId="77777777" w:rsidR="00F81866" w:rsidRDefault="00000000">
            <w:r>
              <w:rPr>
                <w:sz w:val="18"/>
              </w:rPr>
              <w:t>Makes HTTP requests (Hugging Face, Perenual, Open-Meteo)</w:t>
            </w:r>
          </w:p>
        </w:tc>
      </w:tr>
      <w:tr w:rsidR="00F81866" w14:paraId="67B96A2E" w14:textId="77777777">
        <w:tc>
          <w:tcPr>
            <w:tcW w:w="4703" w:type="dxa"/>
          </w:tcPr>
          <w:p w14:paraId="6A1BEB50" w14:textId="3B769548" w:rsidR="00F81866" w:rsidRDefault="00000000">
            <w:r>
              <w:rPr>
                <w:sz w:val="18"/>
              </w:rPr>
              <w:t>Pillow==11.0.</w:t>
            </w:r>
            <w:r w:rsidR="00522FC4">
              <w:rPr>
                <w:sz w:val="18"/>
              </w:rPr>
              <w:t>0</w:t>
            </w:r>
          </w:p>
        </w:tc>
        <w:tc>
          <w:tcPr>
            <w:tcW w:w="4703" w:type="dxa"/>
          </w:tcPr>
          <w:p w14:paraId="4C1F4C28" w14:textId="77777777" w:rsidR="00F81866" w:rsidRDefault="00000000">
            <w:r>
              <w:rPr>
                <w:sz w:val="18"/>
              </w:rPr>
              <w:t>Image processing for photo analysis fallback</w:t>
            </w:r>
          </w:p>
        </w:tc>
      </w:tr>
      <w:tr w:rsidR="00F81866" w14:paraId="5D791DE1" w14:textId="77777777">
        <w:tc>
          <w:tcPr>
            <w:tcW w:w="4703" w:type="dxa"/>
          </w:tcPr>
          <w:p w14:paraId="4F2B43C5" w14:textId="77777777" w:rsidR="00F81866" w:rsidRDefault="00000000">
            <w:r>
              <w:rPr>
                <w:sz w:val="18"/>
              </w:rPr>
              <w:t>pydantic==2.10.0</w:t>
            </w:r>
          </w:p>
        </w:tc>
        <w:tc>
          <w:tcPr>
            <w:tcW w:w="4703" w:type="dxa"/>
          </w:tcPr>
          <w:p w14:paraId="49D3CD55" w14:textId="77777777" w:rsidR="00F81866" w:rsidRDefault="00000000">
            <w:r>
              <w:rPr>
                <w:sz w:val="18"/>
              </w:rPr>
              <w:t>Data validation for API request/response shapes</w:t>
            </w:r>
          </w:p>
        </w:tc>
      </w:tr>
    </w:tbl>
    <w:p w14:paraId="0A7C1F14" w14:textId="77777777" w:rsidR="00F81866" w:rsidRDefault="00F81866"/>
    <w:p w14:paraId="56C0E9AD" w14:textId="77777777" w:rsidR="00F81866" w:rsidRDefault="00000000">
      <w:pPr>
        <w:pStyle w:val="Heading2"/>
      </w:pPr>
      <w:r>
        <w:rPr>
          <w:color w:val="388E3C"/>
        </w:rPr>
        <w:t>Flutter Dependencies</w:t>
      </w:r>
    </w:p>
    <w:tbl>
      <w:tblPr>
        <w:tblStyle w:val="TableGrid"/>
        <w:tblW w:w="0" w:type="auto"/>
        <w:tblLook w:val="04A0" w:firstRow="1" w:lastRow="0" w:firstColumn="1" w:lastColumn="0" w:noHBand="0" w:noVBand="1"/>
      </w:tblPr>
      <w:tblGrid>
        <w:gridCol w:w="4703"/>
        <w:gridCol w:w="4703"/>
      </w:tblGrid>
      <w:tr w:rsidR="00F81866" w14:paraId="288A07AB" w14:textId="77777777">
        <w:tc>
          <w:tcPr>
            <w:tcW w:w="4703" w:type="dxa"/>
          </w:tcPr>
          <w:p w14:paraId="41D18084" w14:textId="77777777" w:rsidR="00F81866" w:rsidRDefault="00F81866"/>
        </w:tc>
        <w:tc>
          <w:tcPr>
            <w:tcW w:w="4703" w:type="dxa"/>
          </w:tcPr>
          <w:p w14:paraId="1D3C2CA9" w14:textId="77777777" w:rsidR="00F81866" w:rsidRDefault="00F81866"/>
        </w:tc>
      </w:tr>
      <w:tr w:rsidR="00F81866" w14:paraId="17FE8EEF" w14:textId="77777777">
        <w:tc>
          <w:tcPr>
            <w:tcW w:w="4703" w:type="dxa"/>
            <w:shd w:val="clear" w:color="auto" w:fill="1B5E20"/>
          </w:tcPr>
          <w:p w14:paraId="5254EE68" w14:textId="77777777" w:rsidR="00F81866" w:rsidRDefault="00000000">
            <w:r>
              <w:rPr>
                <w:b/>
                <w:color w:val="FFFFFF"/>
                <w:sz w:val="18"/>
              </w:rPr>
              <w:t>Package</w:t>
            </w:r>
          </w:p>
        </w:tc>
        <w:tc>
          <w:tcPr>
            <w:tcW w:w="4703" w:type="dxa"/>
            <w:shd w:val="clear" w:color="auto" w:fill="1B5E20"/>
          </w:tcPr>
          <w:p w14:paraId="1F4AE9F8" w14:textId="77777777" w:rsidR="00F81866" w:rsidRDefault="00000000">
            <w:r>
              <w:rPr>
                <w:b/>
                <w:color w:val="FFFFFF"/>
                <w:sz w:val="18"/>
              </w:rPr>
              <w:t>Purpose</w:t>
            </w:r>
          </w:p>
        </w:tc>
      </w:tr>
      <w:tr w:rsidR="00F81866" w14:paraId="3AAD89E9" w14:textId="77777777">
        <w:tc>
          <w:tcPr>
            <w:tcW w:w="4703" w:type="dxa"/>
          </w:tcPr>
          <w:p w14:paraId="1BBE3760" w14:textId="77777777" w:rsidR="00F81866" w:rsidRDefault="00000000">
            <w:r>
              <w:rPr>
                <w:sz w:val="18"/>
              </w:rPr>
              <w:t>flutter_riverpod</w:t>
            </w:r>
          </w:p>
        </w:tc>
        <w:tc>
          <w:tcPr>
            <w:tcW w:w="4703" w:type="dxa"/>
          </w:tcPr>
          <w:p w14:paraId="6B5F1B77" w14:textId="77777777" w:rsidR="00F81866" w:rsidRDefault="00000000">
            <w:r>
              <w:rPr>
                <w:sz w:val="18"/>
              </w:rPr>
              <w:t>State management</w:t>
            </w:r>
          </w:p>
        </w:tc>
      </w:tr>
      <w:tr w:rsidR="00F81866" w14:paraId="3E44ABE1" w14:textId="77777777">
        <w:tc>
          <w:tcPr>
            <w:tcW w:w="4703" w:type="dxa"/>
          </w:tcPr>
          <w:p w14:paraId="2E9075DB" w14:textId="77777777" w:rsidR="00F81866" w:rsidRDefault="00000000">
            <w:r>
              <w:rPr>
                <w:sz w:val="18"/>
              </w:rPr>
              <w:t>firebase_auth</w:t>
            </w:r>
          </w:p>
        </w:tc>
        <w:tc>
          <w:tcPr>
            <w:tcW w:w="4703" w:type="dxa"/>
          </w:tcPr>
          <w:p w14:paraId="77060D99" w14:textId="77777777" w:rsidR="00F81866" w:rsidRDefault="00000000">
            <w:r>
              <w:rPr>
                <w:sz w:val="18"/>
              </w:rPr>
              <w:t>Firebase Authentication</w:t>
            </w:r>
          </w:p>
        </w:tc>
      </w:tr>
      <w:tr w:rsidR="00F81866" w14:paraId="62083D5A" w14:textId="77777777">
        <w:tc>
          <w:tcPr>
            <w:tcW w:w="4703" w:type="dxa"/>
          </w:tcPr>
          <w:p w14:paraId="6B82B5F8" w14:textId="77777777" w:rsidR="00F81866" w:rsidRDefault="00000000">
            <w:r>
              <w:rPr>
                <w:sz w:val="18"/>
              </w:rPr>
              <w:t>cloud_firestore</w:t>
            </w:r>
          </w:p>
        </w:tc>
        <w:tc>
          <w:tcPr>
            <w:tcW w:w="4703" w:type="dxa"/>
          </w:tcPr>
          <w:p w14:paraId="108BE621" w14:textId="77777777" w:rsidR="00F81866" w:rsidRDefault="00000000">
            <w:r>
              <w:rPr>
                <w:sz w:val="18"/>
              </w:rPr>
              <w:t>Firestore database</w:t>
            </w:r>
          </w:p>
        </w:tc>
      </w:tr>
      <w:tr w:rsidR="00F81866" w14:paraId="5AF98FC3" w14:textId="77777777">
        <w:tc>
          <w:tcPr>
            <w:tcW w:w="4703" w:type="dxa"/>
          </w:tcPr>
          <w:p w14:paraId="71269CD4" w14:textId="77777777" w:rsidR="00F81866" w:rsidRDefault="00000000">
            <w:r>
              <w:rPr>
                <w:sz w:val="18"/>
              </w:rPr>
              <w:t>firebase_storage</w:t>
            </w:r>
          </w:p>
        </w:tc>
        <w:tc>
          <w:tcPr>
            <w:tcW w:w="4703" w:type="dxa"/>
          </w:tcPr>
          <w:p w14:paraId="715B69DF" w14:textId="77777777" w:rsidR="00F81866" w:rsidRDefault="00000000">
            <w:r>
              <w:rPr>
                <w:sz w:val="18"/>
              </w:rPr>
              <w:t>Cloud file storage (profile photos)</w:t>
            </w:r>
          </w:p>
        </w:tc>
      </w:tr>
      <w:tr w:rsidR="00F81866" w14:paraId="61898D59" w14:textId="77777777">
        <w:tc>
          <w:tcPr>
            <w:tcW w:w="4703" w:type="dxa"/>
          </w:tcPr>
          <w:p w14:paraId="330D2081" w14:textId="77777777" w:rsidR="00F81866" w:rsidRDefault="00000000">
            <w:r>
              <w:rPr>
                <w:sz w:val="18"/>
              </w:rPr>
              <w:t>go_router</w:t>
            </w:r>
          </w:p>
        </w:tc>
        <w:tc>
          <w:tcPr>
            <w:tcW w:w="4703" w:type="dxa"/>
          </w:tcPr>
          <w:p w14:paraId="19A4C796" w14:textId="77777777" w:rsidR="00F81866" w:rsidRDefault="00000000">
            <w:r>
              <w:rPr>
                <w:sz w:val="18"/>
              </w:rPr>
              <w:t>Navigation and routing</w:t>
            </w:r>
          </w:p>
        </w:tc>
      </w:tr>
      <w:tr w:rsidR="00F81866" w14:paraId="79DB8FAB" w14:textId="77777777">
        <w:tc>
          <w:tcPr>
            <w:tcW w:w="4703" w:type="dxa"/>
          </w:tcPr>
          <w:p w14:paraId="75007096" w14:textId="77777777" w:rsidR="00F81866" w:rsidRDefault="00000000">
            <w:r>
              <w:rPr>
                <w:sz w:val="18"/>
              </w:rPr>
              <w:t>dio</w:t>
            </w:r>
          </w:p>
        </w:tc>
        <w:tc>
          <w:tcPr>
            <w:tcW w:w="4703" w:type="dxa"/>
          </w:tcPr>
          <w:p w14:paraId="2CEC21DB" w14:textId="77777777" w:rsidR="00F81866" w:rsidRDefault="00000000">
            <w:r>
              <w:rPr>
                <w:sz w:val="18"/>
              </w:rPr>
              <w:t>HTTP client for backend API calls</w:t>
            </w:r>
          </w:p>
        </w:tc>
      </w:tr>
      <w:tr w:rsidR="00F81866" w14:paraId="26B9D2C2" w14:textId="77777777">
        <w:tc>
          <w:tcPr>
            <w:tcW w:w="4703" w:type="dxa"/>
          </w:tcPr>
          <w:p w14:paraId="77238D67" w14:textId="77777777" w:rsidR="00F81866" w:rsidRDefault="00000000">
            <w:r>
              <w:rPr>
                <w:sz w:val="18"/>
              </w:rPr>
              <w:t>table_calendar</w:t>
            </w:r>
          </w:p>
        </w:tc>
        <w:tc>
          <w:tcPr>
            <w:tcW w:w="4703" w:type="dxa"/>
          </w:tcPr>
          <w:p w14:paraId="29F4930B" w14:textId="77777777" w:rsidR="00F81866" w:rsidRDefault="00000000">
            <w:r>
              <w:rPr>
                <w:sz w:val="18"/>
              </w:rPr>
              <w:t>Calendar widget</w:t>
            </w:r>
          </w:p>
        </w:tc>
      </w:tr>
      <w:tr w:rsidR="00F81866" w14:paraId="2AA3F771" w14:textId="77777777">
        <w:tc>
          <w:tcPr>
            <w:tcW w:w="4703" w:type="dxa"/>
          </w:tcPr>
          <w:p w14:paraId="41D71413" w14:textId="77777777" w:rsidR="00F81866" w:rsidRDefault="00000000">
            <w:r>
              <w:rPr>
                <w:sz w:val="18"/>
              </w:rPr>
              <w:t>image_picker</w:t>
            </w:r>
          </w:p>
        </w:tc>
        <w:tc>
          <w:tcPr>
            <w:tcW w:w="4703" w:type="dxa"/>
          </w:tcPr>
          <w:p w14:paraId="7329EE32" w14:textId="77777777" w:rsidR="00F81866" w:rsidRDefault="00000000">
            <w:r>
              <w:rPr>
                <w:sz w:val="18"/>
              </w:rPr>
              <w:t>Pick photos from gallery or camera</w:t>
            </w:r>
          </w:p>
        </w:tc>
      </w:tr>
      <w:tr w:rsidR="00F81866" w14:paraId="1AFD49E7" w14:textId="77777777">
        <w:tc>
          <w:tcPr>
            <w:tcW w:w="4703" w:type="dxa"/>
          </w:tcPr>
          <w:p w14:paraId="6F586684" w14:textId="77777777" w:rsidR="00F81866" w:rsidRDefault="00000000">
            <w:r>
              <w:rPr>
                <w:sz w:val="18"/>
              </w:rPr>
              <w:t>geolocator</w:t>
            </w:r>
          </w:p>
        </w:tc>
        <w:tc>
          <w:tcPr>
            <w:tcW w:w="4703" w:type="dxa"/>
          </w:tcPr>
          <w:p w14:paraId="2D61C632" w14:textId="77777777" w:rsidR="00F81866" w:rsidRDefault="00000000">
            <w:r>
              <w:rPr>
                <w:sz w:val="18"/>
              </w:rPr>
              <w:t>Device GPS location</w:t>
            </w:r>
          </w:p>
        </w:tc>
      </w:tr>
    </w:tbl>
    <w:p w14:paraId="0208DF50" w14:textId="77777777" w:rsidR="00F81866" w:rsidRDefault="00F81866"/>
    <w:p w14:paraId="296BC2FA" w14:textId="77777777" w:rsidR="00F81866" w:rsidRDefault="00000000">
      <w:pPr>
        <w:pStyle w:val="Heading2"/>
      </w:pPr>
      <w:r>
        <w:rPr>
          <w:color w:val="388E3C"/>
        </w:rPr>
        <w:t>External Services</w:t>
      </w:r>
    </w:p>
    <w:tbl>
      <w:tblPr>
        <w:tblStyle w:val="TableGrid"/>
        <w:tblW w:w="0" w:type="auto"/>
        <w:tblLook w:val="04A0" w:firstRow="1" w:lastRow="0" w:firstColumn="1" w:lastColumn="0" w:noHBand="0" w:noVBand="1"/>
      </w:tblPr>
      <w:tblGrid>
        <w:gridCol w:w="3135"/>
        <w:gridCol w:w="3135"/>
        <w:gridCol w:w="3135"/>
      </w:tblGrid>
      <w:tr w:rsidR="00F81866" w14:paraId="009CB2D0" w14:textId="77777777">
        <w:tc>
          <w:tcPr>
            <w:tcW w:w="3135" w:type="dxa"/>
          </w:tcPr>
          <w:p w14:paraId="2623AC2B" w14:textId="77777777" w:rsidR="00F81866" w:rsidRDefault="00F81866"/>
        </w:tc>
        <w:tc>
          <w:tcPr>
            <w:tcW w:w="3135" w:type="dxa"/>
          </w:tcPr>
          <w:p w14:paraId="4190B2B5" w14:textId="77777777" w:rsidR="00F81866" w:rsidRDefault="00F81866"/>
        </w:tc>
        <w:tc>
          <w:tcPr>
            <w:tcW w:w="3135" w:type="dxa"/>
          </w:tcPr>
          <w:p w14:paraId="67248F5C" w14:textId="77777777" w:rsidR="00F81866" w:rsidRDefault="00F81866"/>
        </w:tc>
      </w:tr>
      <w:tr w:rsidR="00F81866" w14:paraId="3199B43F" w14:textId="77777777">
        <w:tc>
          <w:tcPr>
            <w:tcW w:w="3135" w:type="dxa"/>
            <w:shd w:val="clear" w:color="auto" w:fill="1B5E20"/>
          </w:tcPr>
          <w:p w14:paraId="168488BE" w14:textId="77777777" w:rsidR="00F81866" w:rsidRDefault="00000000">
            <w:r>
              <w:rPr>
                <w:b/>
                <w:color w:val="FFFFFF"/>
                <w:sz w:val="18"/>
              </w:rPr>
              <w:t>Service</w:t>
            </w:r>
          </w:p>
        </w:tc>
        <w:tc>
          <w:tcPr>
            <w:tcW w:w="3135" w:type="dxa"/>
            <w:shd w:val="clear" w:color="auto" w:fill="1B5E20"/>
          </w:tcPr>
          <w:p w14:paraId="757E96D2" w14:textId="77777777" w:rsidR="00F81866" w:rsidRDefault="00000000">
            <w:r>
              <w:rPr>
                <w:b/>
                <w:color w:val="FFFFFF"/>
                <w:sz w:val="18"/>
              </w:rPr>
              <w:t>Purpose</w:t>
            </w:r>
          </w:p>
        </w:tc>
        <w:tc>
          <w:tcPr>
            <w:tcW w:w="3135" w:type="dxa"/>
            <w:shd w:val="clear" w:color="auto" w:fill="1B5E20"/>
          </w:tcPr>
          <w:p w14:paraId="146CEBAB" w14:textId="77777777" w:rsidR="00F81866" w:rsidRDefault="00000000">
            <w:r>
              <w:rPr>
                <w:b/>
                <w:color w:val="FFFFFF"/>
                <w:sz w:val="18"/>
              </w:rPr>
              <w:t>Status</w:t>
            </w:r>
          </w:p>
        </w:tc>
      </w:tr>
      <w:tr w:rsidR="00F81866" w14:paraId="7F200EAB" w14:textId="77777777">
        <w:tc>
          <w:tcPr>
            <w:tcW w:w="3135" w:type="dxa"/>
          </w:tcPr>
          <w:p w14:paraId="70A4A668" w14:textId="77777777" w:rsidR="00F81866" w:rsidRDefault="00000000">
            <w:r>
              <w:rPr>
                <w:sz w:val="18"/>
              </w:rPr>
              <w:t>Firebase Authentication</w:t>
            </w:r>
          </w:p>
        </w:tc>
        <w:tc>
          <w:tcPr>
            <w:tcW w:w="3135" w:type="dxa"/>
          </w:tcPr>
          <w:p w14:paraId="7790D598" w14:textId="77777777" w:rsidR="00F81866" w:rsidRDefault="00000000">
            <w:r>
              <w:rPr>
                <w:sz w:val="18"/>
              </w:rPr>
              <w:t>User login and account management</w:t>
            </w:r>
          </w:p>
        </w:tc>
        <w:tc>
          <w:tcPr>
            <w:tcW w:w="3135" w:type="dxa"/>
          </w:tcPr>
          <w:p w14:paraId="0A5F2521" w14:textId="77777777" w:rsidR="00F81866" w:rsidRDefault="00000000">
            <w:r>
              <w:rPr>
                <w:sz w:val="18"/>
              </w:rPr>
              <w:t>Confirmed</w:t>
            </w:r>
          </w:p>
        </w:tc>
      </w:tr>
      <w:tr w:rsidR="00F81866" w14:paraId="3025DC42" w14:textId="77777777">
        <w:tc>
          <w:tcPr>
            <w:tcW w:w="3135" w:type="dxa"/>
          </w:tcPr>
          <w:p w14:paraId="0BDFB25B" w14:textId="77777777" w:rsidR="00F81866" w:rsidRDefault="00000000">
            <w:r>
              <w:rPr>
                <w:sz w:val="18"/>
              </w:rPr>
              <w:t>Cloud Firestore</w:t>
            </w:r>
          </w:p>
        </w:tc>
        <w:tc>
          <w:tcPr>
            <w:tcW w:w="3135" w:type="dxa"/>
          </w:tcPr>
          <w:p w14:paraId="1FCA06D5" w14:textId="77777777" w:rsidR="00F81866" w:rsidRDefault="00000000">
            <w:r>
              <w:rPr>
                <w:sz w:val="18"/>
              </w:rPr>
              <w:t>Database for all app data</w:t>
            </w:r>
          </w:p>
        </w:tc>
        <w:tc>
          <w:tcPr>
            <w:tcW w:w="3135" w:type="dxa"/>
          </w:tcPr>
          <w:p w14:paraId="2474CE94" w14:textId="77777777" w:rsidR="00F81866" w:rsidRDefault="00000000">
            <w:r>
              <w:rPr>
                <w:sz w:val="18"/>
              </w:rPr>
              <w:t>Confirmed</w:t>
            </w:r>
          </w:p>
        </w:tc>
      </w:tr>
      <w:tr w:rsidR="00F81866" w14:paraId="3CF87299" w14:textId="77777777">
        <w:tc>
          <w:tcPr>
            <w:tcW w:w="3135" w:type="dxa"/>
          </w:tcPr>
          <w:p w14:paraId="377F974F" w14:textId="77777777" w:rsidR="00F81866" w:rsidRDefault="00000000">
            <w:r>
              <w:rPr>
                <w:sz w:val="18"/>
              </w:rPr>
              <w:t>Firebase Storage</w:t>
            </w:r>
          </w:p>
        </w:tc>
        <w:tc>
          <w:tcPr>
            <w:tcW w:w="3135" w:type="dxa"/>
          </w:tcPr>
          <w:p w14:paraId="34DC888B" w14:textId="77777777" w:rsidR="00F81866" w:rsidRDefault="00000000">
            <w:r>
              <w:rPr>
                <w:sz w:val="18"/>
              </w:rPr>
              <w:t>Stores profile photos</w:t>
            </w:r>
          </w:p>
        </w:tc>
        <w:tc>
          <w:tcPr>
            <w:tcW w:w="3135" w:type="dxa"/>
          </w:tcPr>
          <w:p w14:paraId="0B6F03FB" w14:textId="77777777" w:rsidR="00F81866" w:rsidRDefault="00000000">
            <w:r>
              <w:rPr>
                <w:sz w:val="18"/>
              </w:rPr>
              <w:t>Confirmed</w:t>
            </w:r>
          </w:p>
        </w:tc>
      </w:tr>
      <w:tr w:rsidR="00F81866" w14:paraId="4230C28B" w14:textId="77777777">
        <w:tc>
          <w:tcPr>
            <w:tcW w:w="3135" w:type="dxa"/>
          </w:tcPr>
          <w:p w14:paraId="22513D30" w14:textId="77777777" w:rsidR="00F81866" w:rsidRDefault="00000000">
            <w:r>
              <w:rPr>
                <w:sz w:val="18"/>
              </w:rPr>
              <w:t>Google Gemini AI (2.5 Flash Lite)</w:t>
            </w:r>
          </w:p>
        </w:tc>
        <w:tc>
          <w:tcPr>
            <w:tcW w:w="3135" w:type="dxa"/>
          </w:tcPr>
          <w:p w14:paraId="21A5199B" w14:textId="77777777" w:rsidR="00F81866" w:rsidRDefault="00000000">
            <w:r>
              <w:rPr>
                <w:sz w:val="18"/>
              </w:rPr>
              <w:t>AI plant recommendations</w:t>
            </w:r>
          </w:p>
        </w:tc>
        <w:tc>
          <w:tcPr>
            <w:tcW w:w="3135" w:type="dxa"/>
          </w:tcPr>
          <w:p w14:paraId="55D40781" w14:textId="77777777" w:rsidR="00F81866" w:rsidRDefault="00000000">
            <w:r>
              <w:rPr>
                <w:sz w:val="18"/>
              </w:rPr>
              <w:t>Confirmed — API key in .env</w:t>
            </w:r>
          </w:p>
        </w:tc>
      </w:tr>
      <w:tr w:rsidR="00F81866" w14:paraId="43769C31" w14:textId="77777777">
        <w:tc>
          <w:tcPr>
            <w:tcW w:w="3135" w:type="dxa"/>
          </w:tcPr>
          <w:p w14:paraId="63A430CD" w14:textId="77777777" w:rsidR="00F81866" w:rsidRDefault="00000000">
            <w:r>
              <w:rPr>
                <w:sz w:val="18"/>
              </w:rPr>
              <w:t>Hugging Face Inference API</w:t>
            </w:r>
          </w:p>
        </w:tc>
        <w:tc>
          <w:tcPr>
            <w:tcW w:w="3135" w:type="dxa"/>
          </w:tcPr>
          <w:p w14:paraId="2CF10E4D" w14:textId="77777777" w:rsidR="00F81866" w:rsidRDefault="00000000">
            <w:r>
              <w:rPr>
                <w:sz w:val="18"/>
              </w:rPr>
              <w:t>Garden photo segmentation (Segformer)</w:t>
            </w:r>
          </w:p>
        </w:tc>
        <w:tc>
          <w:tcPr>
            <w:tcW w:w="3135" w:type="dxa"/>
          </w:tcPr>
          <w:p w14:paraId="36BE740B" w14:textId="77777777" w:rsidR="00F81866" w:rsidRDefault="00000000">
            <w:r>
              <w:rPr>
                <w:sz w:val="18"/>
              </w:rPr>
              <w:t>Confirmed — token in .env</w:t>
            </w:r>
          </w:p>
        </w:tc>
      </w:tr>
      <w:tr w:rsidR="00F81866" w14:paraId="41C55AC5" w14:textId="77777777">
        <w:tc>
          <w:tcPr>
            <w:tcW w:w="3135" w:type="dxa"/>
          </w:tcPr>
          <w:p w14:paraId="3852E79B" w14:textId="77777777" w:rsidR="00F81866" w:rsidRDefault="00000000">
            <w:r>
              <w:rPr>
                <w:sz w:val="18"/>
              </w:rPr>
              <w:t>Perenual API</w:t>
            </w:r>
          </w:p>
        </w:tc>
        <w:tc>
          <w:tcPr>
            <w:tcW w:w="3135" w:type="dxa"/>
          </w:tcPr>
          <w:p w14:paraId="5F8BFD0C" w14:textId="77777777" w:rsidR="00F81866" w:rsidRDefault="00000000">
            <w:r>
              <w:rPr>
                <w:sz w:val="18"/>
              </w:rPr>
              <w:t>Global plant database search</w:t>
            </w:r>
          </w:p>
        </w:tc>
        <w:tc>
          <w:tcPr>
            <w:tcW w:w="3135" w:type="dxa"/>
          </w:tcPr>
          <w:p w14:paraId="1877AA1A" w14:textId="77777777" w:rsidR="00F81866" w:rsidRDefault="00000000">
            <w:r>
              <w:rPr>
                <w:sz w:val="18"/>
              </w:rPr>
              <w:t>Confirmed — API key in .env</w:t>
            </w:r>
          </w:p>
        </w:tc>
      </w:tr>
      <w:tr w:rsidR="00F81866" w14:paraId="2046CEA2" w14:textId="77777777">
        <w:tc>
          <w:tcPr>
            <w:tcW w:w="3135" w:type="dxa"/>
          </w:tcPr>
          <w:p w14:paraId="4B3821AA" w14:textId="77777777" w:rsidR="00F81866" w:rsidRDefault="00000000">
            <w:r>
              <w:rPr>
                <w:sz w:val="18"/>
              </w:rPr>
              <w:t>Open-Meteo</w:t>
            </w:r>
          </w:p>
        </w:tc>
        <w:tc>
          <w:tcPr>
            <w:tcW w:w="3135" w:type="dxa"/>
          </w:tcPr>
          <w:p w14:paraId="43705864" w14:textId="77777777" w:rsidR="00F81866" w:rsidRDefault="00000000">
            <w:r>
              <w:rPr>
                <w:sz w:val="18"/>
              </w:rPr>
              <w:t>Free weather API for climate data</w:t>
            </w:r>
          </w:p>
        </w:tc>
        <w:tc>
          <w:tcPr>
            <w:tcW w:w="3135" w:type="dxa"/>
          </w:tcPr>
          <w:p w14:paraId="47FBC1CE" w14:textId="77777777" w:rsidR="00F81866" w:rsidRDefault="00000000">
            <w:r>
              <w:rPr>
                <w:sz w:val="18"/>
              </w:rPr>
              <w:t>Confirmed</w:t>
            </w:r>
          </w:p>
        </w:tc>
      </w:tr>
      <w:tr w:rsidR="00F81866" w14:paraId="4F324740" w14:textId="77777777">
        <w:tc>
          <w:tcPr>
            <w:tcW w:w="3135" w:type="dxa"/>
          </w:tcPr>
          <w:p w14:paraId="5771EBAD" w14:textId="77777777" w:rsidR="00F81866" w:rsidRDefault="00000000">
            <w:r>
              <w:rPr>
                <w:sz w:val="18"/>
              </w:rPr>
              <w:t>Ollama (local)</w:t>
            </w:r>
          </w:p>
        </w:tc>
        <w:tc>
          <w:tcPr>
            <w:tcW w:w="3135" w:type="dxa"/>
          </w:tcPr>
          <w:p w14:paraId="486B28FC" w14:textId="77777777" w:rsidR="00F81866" w:rsidRDefault="00000000">
            <w:r>
              <w:rPr>
                <w:sz w:val="18"/>
              </w:rPr>
              <w:t>Local AI fallback for recommendations</w:t>
            </w:r>
          </w:p>
        </w:tc>
        <w:tc>
          <w:tcPr>
            <w:tcW w:w="3135" w:type="dxa"/>
          </w:tcPr>
          <w:p w14:paraId="52101CEB" w14:textId="77777777" w:rsidR="00F81866" w:rsidRDefault="00000000">
            <w:r>
              <w:rPr>
                <w:sz w:val="18"/>
              </w:rPr>
              <w:t>Requires local install</w:t>
            </w:r>
          </w:p>
        </w:tc>
      </w:tr>
    </w:tbl>
    <w:p w14:paraId="56E440F5" w14:textId="77777777" w:rsidR="00F81866" w:rsidRDefault="00F81866"/>
    <w:p w14:paraId="0D9CE7A0" w14:textId="77777777" w:rsidR="00F81866" w:rsidRDefault="00000000">
      <w:pPr>
        <w:pStyle w:val="Heading1"/>
      </w:pPr>
      <w:r>
        <w:rPr>
          <w:color w:val="1B5E20"/>
          <w:sz w:val="32"/>
        </w:rPr>
        <w:lastRenderedPageBreak/>
        <w:t>5. Summary</w:t>
      </w:r>
    </w:p>
    <w:p w14:paraId="576E98D3" w14:textId="77777777" w:rsidR="00F81866" w:rsidRDefault="00000000">
      <w:r>
        <w:t>myGardenPlanner is a working mobile app with a complete set of core features. Users can register and log in securely using Firebase Authentication. They can plan their garden by either taking a photo (analysed by AI to detect plantable zones) or drawing beds manually on screen. The app recommends plants suited to their location, sun exposure, season, and preferences using a three-engine system — Google's Gemini AI, a local AI called Ollama, and a built-in rule-based scoring system that always works as a fallback. Users can arrange their chosen plants in a grid layout, with automatic checks for incompatible plant combinations. Once a layout is saved, the app generates a planting calendar with real dated reminders for sowing, transplanting, and harvesting. All data is stored securely in Firestore and protected by security rules that ensure users can only access their own information. The Flutter app communicates with a Python FastAPI backend for all AI-heavy operations, with multiple fallback paths to ensure the app stays functional even when connectivity is limited.</w:t>
      </w:r>
    </w:p>
    <w:p w14:paraId="48E9BD3B" w14:textId="77777777" w:rsidR="00F81866" w:rsidRDefault="00F81866"/>
    <w:p w14:paraId="4A0D4D76" w14:textId="77777777" w:rsidR="00F81866" w:rsidRDefault="00000000">
      <w:pPr>
        <w:pStyle w:val="Heading1"/>
      </w:pPr>
      <w:r>
        <w:rPr>
          <w:color w:val="1B5E20"/>
          <w:sz w:val="32"/>
        </w:rPr>
        <w:t>6. Partially Implemented or Incomplete Features</w:t>
      </w:r>
    </w:p>
    <w:tbl>
      <w:tblPr>
        <w:tblStyle w:val="TableGrid"/>
        <w:tblW w:w="0" w:type="auto"/>
        <w:tblLook w:val="04A0" w:firstRow="1" w:lastRow="0" w:firstColumn="1" w:lastColumn="0" w:noHBand="0" w:noVBand="1"/>
      </w:tblPr>
      <w:tblGrid>
        <w:gridCol w:w="4703"/>
        <w:gridCol w:w="4703"/>
      </w:tblGrid>
      <w:tr w:rsidR="00F81866" w14:paraId="32AF1C72" w14:textId="77777777">
        <w:tc>
          <w:tcPr>
            <w:tcW w:w="4703" w:type="dxa"/>
          </w:tcPr>
          <w:p w14:paraId="7B617737" w14:textId="77777777" w:rsidR="00F81866" w:rsidRDefault="00F81866"/>
        </w:tc>
        <w:tc>
          <w:tcPr>
            <w:tcW w:w="4703" w:type="dxa"/>
          </w:tcPr>
          <w:p w14:paraId="65276088" w14:textId="77777777" w:rsidR="00F81866" w:rsidRDefault="00F81866"/>
        </w:tc>
      </w:tr>
      <w:tr w:rsidR="00F81866" w14:paraId="3E93FF14" w14:textId="77777777">
        <w:tc>
          <w:tcPr>
            <w:tcW w:w="4703" w:type="dxa"/>
            <w:shd w:val="clear" w:color="auto" w:fill="1B5E20"/>
          </w:tcPr>
          <w:p w14:paraId="02E30F7E" w14:textId="77777777" w:rsidR="00F81866" w:rsidRDefault="00000000">
            <w:r>
              <w:rPr>
                <w:b/>
                <w:color w:val="FFFFFF"/>
                <w:sz w:val="18"/>
              </w:rPr>
              <w:t>Feature</w:t>
            </w:r>
          </w:p>
        </w:tc>
        <w:tc>
          <w:tcPr>
            <w:tcW w:w="4703" w:type="dxa"/>
            <w:shd w:val="clear" w:color="auto" w:fill="1B5E20"/>
          </w:tcPr>
          <w:p w14:paraId="5BD61297" w14:textId="77777777" w:rsidR="00F81866" w:rsidRDefault="00000000">
            <w:r>
              <w:rPr>
                <w:b/>
                <w:color w:val="FFFFFF"/>
                <w:sz w:val="18"/>
              </w:rPr>
              <w:t>Current State</w:t>
            </w:r>
          </w:p>
        </w:tc>
      </w:tr>
      <w:tr w:rsidR="00F81866" w14:paraId="3087E04E" w14:textId="77777777">
        <w:tc>
          <w:tcPr>
            <w:tcW w:w="4703" w:type="dxa"/>
          </w:tcPr>
          <w:p w14:paraId="4EAD730A" w14:textId="77777777" w:rsidR="00F81866" w:rsidRDefault="00000000">
            <w:r>
              <w:rPr>
                <w:sz w:val="18"/>
              </w:rPr>
              <w:t>Push Notifications (FCM)</w:t>
            </w:r>
          </w:p>
        </w:tc>
        <w:tc>
          <w:tcPr>
            <w:tcW w:w="4703" w:type="dxa"/>
          </w:tcPr>
          <w:p w14:paraId="6F231920" w14:textId="77777777" w:rsidR="00F81866" w:rsidRDefault="00000000">
            <w:r>
              <w:rPr>
                <w:sz w:val="18"/>
              </w:rPr>
              <w:t>The notification service is set up (permission request, background handler registered) but no actual notification triggers are connected anywhere in the app logic.</w:t>
            </w:r>
          </w:p>
        </w:tc>
      </w:tr>
      <w:tr w:rsidR="00F81866" w14:paraId="18200E53" w14:textId="77777777">
        <w:tc>
          <w:tcPr>
            <w:tcW w:w="4703" w:type="dxa"/>
          </w:tcPr>
          <w:p w14:paraId="67B4D797" w14:textId="77777777" w:rsidR="00F81866" w:rsidRDefault="00000000">
            <w:r>
              <w:rPr>
                <w:sz w:val="18"/>
              </w:rPr>
              <w:t>Climate Tab / Screen</w:t>
            </w:r>
          </w:p>
        </w:tc>
        <w:tc>
          <w:tcPr>
            <w:tcW w:w="4703" w:type="dxa"/>
          </w:tcPr>
          <w:p w14:paraId="1FBFB218" w14:textId="77777777" w:rsidR="00F81866" w:rsidRDefault="00000000">
            <w:r>
              <w:rPr>
                <w:sz w:val="18"/>
              </w:rPr>
              <w:t>The backend endpoints, data models, and providers for climate data are all implemented, but no climate screen exists in the Flutter app. Climate data is used internally by the recommendation engine only.</w:t>
            </w:r>
          </w:p>
        </w:tc>
      </w:tr>
      <w:tr w:rsidR="00F81866" w14:paraId="3056FBDE" w14:textId="77777777">
        <w:tc>
          <w:tcPr>
            <w:tcW w:w="4703" w:type="dxa"/>
          </w:tcPr>
          <w:p w14:paraId="20D24432" w14:textId="77777777" w:rsidR="00F81866" w:rsidRDefault="00000000">
            <w:r>
              <w:rPr>
                <w:sz w:val="18"/>
              </w:rPr>
              <w:t>Task List Screen</w:t>
            </w:r>
          </w:p>
        </w:tc>
        <w:tc>
          <w:tcPr>
            <w:tcW w:w="4703" w:type="dxa"/>
          </w:tcPr>
          <w:p w14:paraId="3D8EF4ED" w14:textId="77777777" w:rsidR="00F81866" w:rsidRDefault="00000000">
            <w:r>
              <w:rPr>
                <w:sz w:val="18"/>
              </w:rPr>
              <w:t>The screen file and its provider exist and the Firestore query is implemented, but the full task interaction UI (detailed task view, delete action) was not fully verified.</w:t>
            </w:r>
          </w:p>
        </w:tc>
      </w:tr>
    </w:tbl>
    <w:p w14:paraId="14095056" w14:textId="77777777" w:rsidR="004342E0" w:rsidRDefault="004342E0"/>
    <w:sectPr w:rsidR="004342E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220669">
    <w:abstractNumId w:val="8"/>
  </w:num>
  <w:num w:numId="2" w16cid:durableId="763572282">
    <w:abstractNumId w:val="6"/>
  </w:num>
  <w:num w:numId="3" w16cid:durableId="165487683">
    <w:abstractNumId w:val="5"/>
  </w:num>
  <w:num w:numId="4" w16cid:durableId="1859731401">
    <w:abstractNumId w:val="4"/>
  </w:num>
  <w:num w:numId="5" w16cid:durableId="911693229">
    <w:abstractNumId w:val="7"/>
  </w:num>
  <w:num w:numId="6" w16cid:durableId="1649549071">
    <w:abstractNumId w:val="3"/>
  </w:num>
  <w:num w:numId="7" w16cid:durableId="222955955">
    <w:abstractNumId w:val="2"/>
  </w:num>
  <w:num w:numId="8" w16cid:durableId="1059206301">
    <w:abstractNumId w:val="1"/>
  </w:num>
  <w:num w:numId="9" w16cid:durableId="59455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2E0"/>
    <w:rsid w:val="004944DA"/>
    <w:rsid w:val="00522FC4"/>
    <w:rsid w:val="00AA1D8D"/>
    <w:rsid w:val="00B47730"/>
    <w:rsid w:val="00CB0664"/>
    <w:rsid w:val="00F818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9D4C5"/>
  <w14:defaultImageDpi w14:val="300"/>
  <w15:docId w15:val="{DFE2DFEA-C936-4578-A6AD-C2A4F2881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15</Pages>
  <Words>3964</Words>
  <Characters>22598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Gendah Divya Jyotee Devi</cp:lastModifiedBy>
  <cp:revision>2</cp:revision>
  <dcterms:created xsi:type="dcterms:W3CDTF">2013-12-23T23:15:00Z</dcterms:created>
  <dcterms:modified xsi:type="dcterms:W3CDTF">2026-04-04T11:34:00Z</dcterms:modified>
  <cp:category/>
</cp:coreProperties>
</file>